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9863" w14:textId="77777777" w:rsidR="003B1E03" w:rsidRPr="00656A76" w:rsidRDefault="003B1E03" w:rsidP="003B1E03">
      <w:pPr>
        <w:spacing w:after="0" w:line="240" w:lineRule="auto"/>
        <w:rPr>
          <w:rFonts w:ascii="Baskerville Old Face" w:hAnsi="Baskerville Old Face"/>
          <w:b/>
          <w:sz w:val="24"/>
          <w:szCs w:val="24"/>
        </w:rPr>
      </w:pPr>
      <w:r w:rsidRPr="00656A76">
        <w:rPr>
          <w:rFonts w:ascii="Baskerville Old Face" w:hAnsi="Baskerville Old Face"/>
          <w:b/>
          <w:sz w:val="24"/>
          <w:szCs w:val="24"/>
        </w:rPr>
        <w:t>UNIVERSIDAD NACIONAL D</w:t>
      </w:r>
      <w:r>
        <w:rPr>
          <w:rFonts w:ascii="Baskerville Old Face" w:hAnsi="Baskerville Old Face"/>
          <w:b/>
          <w:sz w:val="24"/>
          <w:szCs w:val="24"/>
        </w:rPr>
        <w:t>EL CALLAO</w:t>
      </w:r>
    </w:p>
    <w:p w14:paraId="6FEFDB10" w14:textId="77777777" w:rsidR="003B1E03" w:rsidRPr="00656A76" w:rsidRDefault="003B1E03" w:rsidP="003B1E03">
      <w:pPr>
        <w:spacing w:after="0" w:line="240" w:lineRule="auto"/>
        <w:rPr>
          <w:rFonts w:ascii="Baskerville Old Face" w:hAnsi="Baskerville Old Face"/>
          <w:b/>
          <w:sz w:val="24"/>
          <w:szCs w:val="24"/>
        </w:rPr>
      </w:pPr>
      <w:r w:rsidRPr="00656A76">
        <w:rPr>
          <w:rFonts w:ascii="Baskerville Old Face" w:hAnsi="Baskerville Old Face"/>
          <w:b/>
          <w:sz w:val="24"/>
          <w:szCs w:val="24"/>
        </w:rPr>
        <w:t>FACULTAD DE INGENIERÍA INDUSTRIAL Y DE SISTEMAS</w:t>
      </w:r>
    </w:p>
    <w:p w14:paraId="5FB3F17E" w14:textId="77777777" w:rsidR="003B1E03" w:rsidRPr="00656A76" w:rsidRDefault="003B1E03" w:rsidP="003B1E03">
      <w:pPr>
        <w:spacing w:after="0" w:line="240" w:lineRule="auto"/>
        <w:rPr>
          <w:rFonts w:ascii="Baskerville Old Face" w:hAnsi="Baskerville Old Face"/>
          <w:b/>
          <w:sz w:val="24"/>
          <w:szCs w:val="24"/>
        </w:rPr>
      </w:pPr>
      <w:r w:rsidRPr="00656A76">
        <w:rPr>
          <w:rFonts w:ascii="Baskerville Old Face" w:hAnsi="Baskerville Old Face"/>
          <w:b/>
          <w:sz w:val="24"/>
          <w:szCs w:val="24"/>
        </w:rPr>
        <w:t>DEPARTAMENTO DE SISTEMAS Y TELEMÁTICA</w:t>
      </w:r>
    </w:p>
    <w:p w14:paraId="15445235" w14:textId="77777777" w:rsidR="003B1E03" w:rsidRPr="00656A76" w:rsidRDefault="003B1E03" w:rsidP="003B1E03">
      <w:pPr>
        <w:spacing w:after="0" w:line="240" w:lineRule="auto"/>
        <w:rPr>
          <w:b/>
          <w:sz w:val="24"/>
          <w:szCs w:val="24"/>
        </w:rPr>
      </w:pPr>
    </w:p>
    <w:p w14:paraId="79127026" w14:textId="77777777" w:rsidR="003B1E03" w:rsidRPr="00656A76" w:rsidRDefault="003B1E03" w:rsidP="003B1E03">
      <w:pPr>
        <w:spacing w:after="0" w:line="240" w:lineRule="auto"/>
        <w:rPr>
          <w:b/>
          <w:sz w:val="24"/>
          <w:szCs w:val="24"/>
        </w:rPr>
      </w:pPr>
      <w:r w:rsidRPr="00656A76">
        <w:rPr>
          <w:b/>
          <w:sz w:val="24"/>
          <w:szCs w:val="24"/>
        </w:rPr>
        <w:t>FECHA:</w:t>
      </w:r>
      <w:r w:rsidRPr="00656A76">
        <w:rPr>
          <w:b/>
          <w:sz w:val="24"/>
          <w:szCs w:val="24"/>
        </w:rPr>
        <w:tab/>
      </w:r>
      <w:r>
        <w:rPr>
          <w:b/>
          <w:sz w:val="24"/>
          <w:szCs w:val="24"/>
        </w:rPr>
        <w:t>23</w:t>
      </w:r>
      <w:r w:rsidRPr="00656A76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>1</w:t>
      </w:r>
      <w:r w:rsidRPr="00656A76">
        <w:rPr>
          <w:b/>
          <w:sz w:val="24"/>
          <w:szCs w:val="24"/>
        </w:rPr>
        <w:t>0</w:t>
      </w:r>
      <w:r>
        <w:rPr>
          <w:b/>
          <w:sz w:val="24"/>
          <w:szCs w:val="24"/>
        </w:rPr>
        <w:t>-</w:t>
      </w:r>
      <w:r w:rsidRPr="00656A76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6</w:t>
      </w:r>
    </w:p>
    <w:p w14:paraId="53656B26" w14:textId="77777777" w:rsidR="003B1E03" w:rsidRPr="00656A76" w:rsidRDefault="003B1E03" w:rsidP="003B1E03">
      <w:pPr>
        <w:spacing w:after="0" w:line="240" w:lineRule="auto"/>
        <w:rPr>
          <w:b/>
          <w:sz w:val="24"/>
          <w:szCs w:val="24"/>
        </w:rPr>
      </w:pPr>
      <w:r w:rsidRPr="00656A76">
        <w:rPr>
          <w:b/>
          <w:sz w:val="24"/>
          <w:szCs w:val="24"/>
        </w:rPr>
        <w:t>CURSO:</w:t>
      </w:r>
      <w:r w:rsidRPr="00656A76">
        <w:rPr>
          <w:b/>
          <w:sz w:val="24"/>
          <w:szCs w:val="24"/>
        </w:rPr>
        <w:tab/>
        <w:t>INVESTIGACIÓN DE OPERACIONES</w:t>
      </w:r>
      <w:r w:rsidRPr="00656A76">
        <w:rPr>
          <w:b/>
          <w:sz w:val="24"/>
          <w:szCs w:val="24"/>
        </w:rPr>
        <w:tab/>
        <w:t xml:space="preserve"> I</w:t>
      </w:r>
      <w:r w:rsidRPr="00656A76">
        <w:rPr>
          <w:b/>
          <w:sz w:val="24"/>
          <w:szCs w:val="24"/>
        </w:rPr>
        <w:tab/>
      </w:r>
      <w:r w:rsidRPr="00656A76">
        <w:rPr>
          <w:b/>
          <w:sz w:val="24"/>
          <w:szCs w:val="24"/>
        </w:rPr>
        <w:tab/>
      </w:r>
      <w:r w:rsidRPr="00656A76">
        <w:rPr>
          <w:b/>
          <w:sz w:val="24"/>
          <w:szCs w:val="24"/>
        </w:rPr>
        <w:tab/>
        <w:t>Ciclo 202</w:t>
      </w:r>
      <w:r>
        <w:rPr>
          <w:b/>
          <w:sz w:val="24"/>
          <w:szCs w:val="24"/>
        </w:rPr>
        <w:t>6</w:t>
      </w:r>
      <w:r w:rsidRPr="00656A76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>B</w:t>
      </w:r>
    </w:p>
    <w:p w14:paraId="74CC68B1" w14:textId="6135A0B3" w:rsidR="003B1E03" w:rsidRPr="00656A76" w:rsidRDefault="003B1E03" w:rsidP="003B1E03">
      <w:pPr>
        <w:spacing w:after="0" w:line="240" w:lineRule="auto"/>
        <w:rPr>
          <w:b/>
          <w:sz w:val="24"/>
          <w:szCs w:val="24"/>
        </w:rPr>
      </w:pPr>
      <w:r w:rsidRPr="00656A76">
        <w:rPr>
          <w:b/>
          <w:sz w:val="24"/>
          <w:szCs w:val="24"/>
        </w:rPr>
        <w:t>PROFESOR:</w:t>
      </w:r>
      <w:r w:rsidRPr="00656A76">
        <w:rPr>
          <w:b/>
          <w:sz w:val="24"/>
          <w:szCs w:val="24"/>
        </w:rPr>
        <w:tab/>
      </w:r>
      <w:r>
        <w:rPr>
          <w:b/>
          <w:sz w:val="24"/>
          <w:szCs w:val="24"/>
        </w:rPr>
        <w:t>Dr</w:t>
      </w:r>
      <w:r w:rsidRPr="00656A76">
        <w:rPr>
          <w:b/>
          <w:sz w:val="24"/>
          <w:szCs w:val="24"/>
        </w:rPr>
        <w:t>. ANIVAL TORRE</w:t>
      </w:r>
      <w:r>
        <w:rPr>
          <w:b/>
          <w:sz w:val="24"/>
          <w:szCs w:val="24"/>
        </w:rPr>
        <w:br/>
        <w:t>ALUMNO : RIVERA FERNANDEZ JEFFERSON</w:t>
      </w:r>
    </w:p>
    <w:p w14:paraId="3A8524A2" w14:textId="77777777" w:rsidR="00392200" w:rsidRDefault="00000000">
      <w:pPr>
        <w:pStyle w:val="Ttulo1"/>
      </w:pPr>
      <w:proofErr w:type="spellStart"/>
      <w:r>
        <w:t>Problema</w:t>
      </w:r>
      <w:proofErr w:type="spellEnd"/>
      <w:r>
        <w:t xml:space="preserve"> 1 – </w:t>
      </w:r>
      <w:proofErr w:type="spellStart"/>
      <w:r>
        <w:t>Distritos</w:t>
      </w:r>
      <w:proofErr w:type="spellEnd"/>
      <w:r>
        <w:t xml:space="preserve"> escolares (5 pts)</w:t>
      </w:r>
    </w:p>
    <w:p w14:paraId="20DB21BC" w14:textId="77777777" w:rsidR="00392200" w:rsidRDefault="00000000">
      <w:r>
        <w:rPr>
          <w:b/>
        </w:rPr>
        <w:t>Identificación de las variables</w:t>
      </w:r>
    </w:p>
    <w:p w14:paraId="11A9FCB2" w14:textId="77777777" w:rsidR="00392200" w:rsidRDefault="00000000">
      <w:r>
        <w:t>Mi,j = N.° de estudiantes de minoría del distrito i asignados a la escuela j (i=1,2,3; j=1,2)</w:t>
      </w:r>
      <w:r>
        <w:br/>
        <w:t>Ni,j = N.° de estudiantes de mayoría del distrito i asignados a la escuela j</w:t>
      </w:r>
    </w:p>
    <w:p w14:paraId="414FF282" w14:textId="77777777" w:rsidR="00392200" w:rsidRDefault="00000000">
      <w:r>
        <w:rPr>
          <w:b/>
        </w:rPr>
        <w:t>Función objetivo (minimizar la distancia total recorrida, en millas-estudiante)</w:t>
      </w:r>
    </w:p>
    <w:p w14:paraId="331747C2" w14:textId="77777777" w:rsidR="00392200" w:rsidRDefault="00000000">
      <w:pPr>
        <w:spacing w:after="120"/>
        <w:ind w:left="340"/>
      </w:pPr>
      <w:r>
        <w:rPr>
          <w:rFonts w:ascii="Consolas" w:hAnsi="Consolas"/>
          <w:sz w:val="18"/>
        </w:rPr>
        <w:t>MIN  1(M11+N11) + 2(M12+N12) + 2(M21+N21) + 1(M22+N22) + 1(M31+N31) + 1(M32+N32)</w:t>
      </w:r>
    </w:p>
    <w:p w14:paraId="1F28B1D9" w14:textId="77777777" w:rsidR="00392200" w:rsidRDefault="00000000">
      <w:r>
        <w:rPr>
          <w:b/>
        </w:rPr>
        <w:t>Restricciones</w:t>
      </w:r>
    </w:p>
    <w:p w14:paraId="773B9989" w14:textId="77777777" w:rsidR="00392200" w:rsidRDefault="00000000">
      <w:pPr>
        <w:spacing w:after="120"/>
        <w:ind w:left="340"/>
      </w:pPr>
      <w:r>
        <w:rPr>
          <w:rFonts w:ascii="Consolas" w:hAnsi="Consolas"/>
          <w:sz w:val="18"/>
        </w:rPr>
        <w:t>Todos los estudiantes de cada distrito deben ser asignados:</w:t>
      </w:r>
      <w:r>
        <w:rPr>
          <w:rFonts w:ascii="Consolas" w:hAnsi="Consolas"/>
          <w:sz w:val="18"/>
        </w:rPr>
        <w:br/>
        <w:t xml:space="preserve"> M11+M12 = 50     N11+N12 = 200</w:t>
      </w:r>
      <w:r>
        <w:rPr>
          <w:rFonts w:ascii="Consolas" w:hAnsi="Consolas"/>
          <w:sz w:val="18"/>
        </w:rPr>
        <w:br/>
        <w:t xml:space="preserve"> M21+M22 = 50     N21+N22 = 250</w:t>
      </w:r>
      <w:r>
        <w:rPr>
          <w:rFonts w:ascii="Consolas" w:hAnsi="Consolas"/>
          <w:sz w:val="18"/>
        </w:rPr>
        <w:br/>
        <w:t xml:space="preserve"> M31+M32 = 100    N31+N32 = 150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Inscripción de cada escuela entre 300 y 500:</w:t>
      </w:r>
      <w:r>
        <w:rPr>
          <w:rFonts w:ascii="Consolas" w:hAnsi="Consolas"/>
          <w:sz w:val="18"/>
        </w:rPr>
        <w:br/>
        <w:t xml:space="preserve"> 300 &lt;= (M11+N11)+(M21+N21)+(M31+N31) &lt;= 500        (Escuela 1)</w:t>
      </w:r>
      <w:r>
        <w:rPr>
          <w:rFonts w:ascii="Consolas" w:hAnsi="Consolas"/>
          <w:sz w:val="18"/>
        </w:rPr>
        <w:br/>
        <w:t xml:space="preserve"> 300 &lt;= (M12+N12)+(M22+N22)+(M32+N32) &lt;= 500        (Escuela 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Porcentaje de minorías entre 20% y 30% en cada escuela:</w:t>
      </w:r>
      <w:r>
        <w:rPr>
          <w:rFonts w:ascii="Consolas" w:hAnsi="Consolas"/>
          <w:sz w:val="18"/>
        </w:rPr>
        <w:br/>
        <w:t xml:space="preserve"> M11+M21+M31 &lt;= 0.30[(M11+N11)+(M21+N21)+(M31+N31)]</w:t>
      </w:r>
      <w:r>
        <w:rPr>
          <w:rFonts w:ascii="Consolas" w:hAnsi="Consolas"/>
          <w:sz w:val="18"/>
        </w:rPr>
        <w:br/>
        <w:t xml:space="preserve"> M11+M21+M31 &gt;= 0.20[(M11+N11)+(M21+N21)+(M31+N31)]</w:t>
      </w:r>
      <w:r>
        <w:rPr>
          <w:rFonts w:ascii="Consolas" w:hAnsi="Consolas"/>
          <w:sz w:val="18"/>
        </w:rPr>
        <w:br/>
        <w:t xml:space="preserve"> M12+M22+M32 &lt;= 0.30[(M12+N12)+(M22+N22)+(M32+N32)]</w:t>
      </w:r>
      <w:r>
        <w:rPr>
          <w:rFonts w:ascii="Consolas" w:hAnsi="Consolas"/>
          <w:sz w:val="18"/>
        </w:rPr>
        <w:br/>
        <w:t xml:space="preserve"> M12+M22+M32 &gt;= 0.20[(M12+N12)+(M22+N22)+(M32+N32)]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Mij, Nij &gt;= 0, ENTEROS</w:t>
      </w:r>
    </w:p>
    <w:p w14:paraId="447E1674" w14:textId="77777777" w:rsidR="00392200" w:rsidRDefault="00000000">
      <w:r>
        <w:rPr>
          <w:b/>
        </w:rPr>
        <w:t>Código LINDO</w:t>
      </w:r>
    </w:p>
    <w:p w14:paraId="34303962" w14:textId="77777777" w:rsidR="00392200" w:rsidRDefault="00000000">
      <w:pPr>
        <w:spacing w:after="120"/>
        <w:ind w:left="340"/>
      </w:pPr>
      <w:r>
        <w:rPr>
          <w:rFonts w:ascii="Consolas" w:hAnsi="Consolas"/>
          <w:sz w:val="18"/>
        </w:rPr>
        <w:t>MIN M11+N11+2M12+2N12+2M21+2N21+M22+N22+M31+N31+M32+N32</w:t>
      </w:r>
      <w:r>
        <w:rPr>
          <w:rFonts w:ascii="Consolas" w:hAnsi="Consolas"/>
          <w:sz w:val="18"/>
        </w:rPr>
        <w:br/>
        <w:t>ST</w:t>
      </w:r>
      <w:r>
        <w:rPr>
          <w:rFonts w:ascii="Consolas" w:hAnsi="Consolas"/>
          <w:sz w:val="18"/>
        </w:rPr>
        <w:br/>
        <w:t>M11+M12=50</w:t>
      </w:r>
      <w:r>
        <w:rPr>
          <w:rFonts w:ascii="Consolas" w:hAnsi="Consolas"/>
          <w:sz w:val="18"/>
        </w:rPr>
        <w:br/>
        <w:t>M21+M22=50</w:t>
      </w:r>
      <w:r>
        <w:rPr>
          <w:rFonts w:ascii="Consolas" w:hAnsi="Consolas"/>
          <w:sz w:val="18"/>
        </w:rPr>
        <w:br/>
        <w:t>M31+M32=100</w:t>
      </w:r>
      <w:r>
        <w:rPr>
          <w:rFonts w:ascii="Consolas" w:hAnsi="Consolas"/>
          <w:sz w:val="18"/>
        </w:rPr>
        <w:br/>
        <w:t>N11+N12=200</w:t>
      </w:r>
      <w:r>
        <w:rPr>
          <w:rFonts w:ascii="Consolas" w:hAnsi="Consolas"/>
          <w:sz w:val="18"/>
        </w:rPr>
        <w:br/>
        <w:t>N21+N22=250</w:t>
      </w:r>
      <w:r>
        <w:rPr>
          <w:rFonts w:ascii="Consolas" w:hAnsi="Consolas"/>
          <w:sz w:val="18"/>
        </w:rPr>
        <w:br/>
        <w:t>N31+N32=150</w:t>
      </w:r>
      <w:r>
        <w:rPr>
          <w:rFonts w:ascii="Consolas" w:hAnsi="Consolas"/>
          <w:sz w:val="18"/>
        </w:rPr>
        <w:br/>
        <w:t>M11+N11+M21+N21+M31+N31&lt;=500</w:t>
      </w:r>
      <w:r>
        <w:rPr>
          <w:rFonts w:ascii="Consolas" w:hAnsi="Consolas"/>
          <w:sz w:val="18"/>
        </w:rPr>
        <w:br/>
        <w:t>M11+N11+M21+N21+M31+N31&gt;=300</w:t>
      </w:r>
      <w:r>
        <w:rPr>
          <w:rFonts w:ascii="Consolas" w:hAnsi="Consolas"/>
          <w:sz w:val="18"/>
        </w:rPr>
        <w:br/>
        <w:t>M12+N12+M22+N22+M32+N32&lt;=500</w:t>
      </w:r>
      <w:r>
        <w:rPr>
          <w:rFonts w:ascii="Consolas" w:hAnsi="Consolas"/>
          <w:sz w:val="18"/>
        </w:rPr>
        <w:br/>
        <w:t>M12+N12+M22+N22+M32+N32&gt;=300</w:t>
      </w:r>
      <w:r>
        <w:rPr>
          <w:rFonts w:ascii="Consolas" w:hAnsi="Consolas"/>
          <w:sz w:val="18"/>
        </w:rPr>
        <w:br/>
        <w:t>0.7M11+0.7M21+0.7M31-0.3N11-0.3N21-0.3N31&lt;=0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0.8M11+0.8M21+0.8M31-0.2N11-0.2N21-0.2N31&gt;=0</w:t>
      </w:r>
      <w:r>
        <w:rPr>
          <w:rFonts w:ascii="Consolas" w:hAnsi="Consolas"/>
          <w:sz w:val="18"/>
        </w:rPr>
        <w:br/>
        <w:t>0.7M12+0.7M22+0.7M32-0.3N12-0.3N22-0.3N32&lt;=0</w:t>
      </w:r>
      <w:r>
        <w:rPr>
          <w:rFonts w:ascii="Consolas" w:hAnsi="Consolas"/>
          <w:sz w:val="18"/>
        </w:rPr>
        <w:br/>
        <w:t>0.8M12+0.8M22+0.8M32-0.2N12-0.2N22-0.2N32&gt;=0</w:t>
      </w:r>
      <w:r>
        <w:rPr>
          <w:rFonts w:ascii="Consolas" w:hAnsi="Consolas"/>
          <w:sz w:val="18"/>
        </w:rPr>
        <w:br/>
        <w:t>END</w:t>
      </w:r>
      <w:r>
        <w:rPr>
          <w:rFonts w:ascii="Consolas" w:hAnsi="Consolas"/>
          <w:sz w:val="18"/>
        </w:rPr>
        <w:br/>
        <w:t>GIN 12</w:t>
      </w:r>
    </w:p>
    <w:p w14:paraId="391624E4" w14:textId="77777777" w:rsidR="00392200" w:rsidRDefault="00000000">
      <w:r>
        <w:rPr>
          <w:b/>
        </w:rPr>
        <w:t>Solución óptima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92200" w14:paraId="4A1266A7" w14:textId="77777777" w:rsidTr="00392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219212D3" w14:textId="77777777" w:rsidR="00392200" w:rsidRDefault="00000000">
            <w:r>
              <w:rPr>
                <w:sz w:val="20"/>
              </w:rPr>
              <w:t>Distrito</w:t>
            </w:r>
          </w:p>
        </w:tc>
        <w:tc>
          <w:tcPr>
            <w:tcW w:w="1949" w:type="dxa"/>
          </w:tcPr>
          <w:p w14:paraId="7BE8F3E1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Minoría → Esc. 1</w:t>
            </w:r>
          </w:p>
        </w:tc>
        <w:tc>
          <w:tcPr>
            <w:tcW w:w="1949" w:type="dxa"/>
          </w:tcPr>
          <w:p w14:paraId="32E0E6AA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Minoría → Esc. 2</w:t>
            </w:r>
          </w:p>
        </w:tc>
        <w:tc>
          <w:tcPr>
            <w:tcW w:w="1949" w:type="dxa"/>
          </w:tcPr>
          <w:p w14:paraId="78FDDF32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Mayoría → Esc. 1</w:t>
            </w:r>
          </w:p>
        </w:tc>
        <w:tc>
          <w:tcPr>
            <w:tcW w:w="1949" w:type="dxa"/>
          </w:tcPr>
          <w:p w14:paraId="3E688065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Mayoría → Esc. 2</w:t>
            </w:r>
          </w:p>
        </w:tc>
      </w:tr>
      <w:tr w:rsidR="00392200" w14:paraId="1BCF644C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3EF8E4D7" w14:textId="77777777" w:rsidR="00392200" w:rsidRDefault="00000000">
            <w:r>
              <w:rPr>
                <w:b w:val="0"/>
                <w:sz w:val="20"/>
              </w:rPr>
              <w:t>1</w:t>
            </w:r>
          </w:p>
        </w:tc>
        <w:tc>
          <w:tcPr>
            <w:tcW w:w="1949" w:type="dxa"/>
          </w:tcPr>
          <w:p w14:paraId="6D6FF394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</w:t>
            </w:r>
          </w:p>
        </w:tc>
        <w:tc>
          <w:tcPr>
            <w:tcW w:w="1949" w:type="dxa"/>
          </w:tcPr>
          <w:p w14:paraId="7AE06F0C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49" w:type="dxa"/>
          </w:tcPr>
          <w:p w14:paraId="0F1109FC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</w:t>
            </w:r>
          </w:p>
        </w:tc>
        <w:tc>
          <w:tcPr>
            <w:tcW w:w="1949" w:type="dxa"/>
          </w:tcPr>
          <w:p w14:paraId="1BB8CE4F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392200" w14:paraId="261404E1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7E4788E7" w14:textId="77777777" w:rsidR="00392200" w:rsidRDefault="00000000">
            <w:r>
              <w:rPr>
                <w:b w:val="0"/>
                <w:sz w:val="20"/>
              </w:rPr>
              <w:t>2</w:t>
            </w:r>
          </w:p>
        </w:tc>
        <w:tc>
          <w:tcPr>
            <w:tcW w:w="1949" w:type="dxa"/>
          </w:tcPr>
          <w:p w14:paraId="195C0932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49" w:type="dxa"/>
          </w:tcPr>
          <w:p w14:paraId="7AD97FA1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</w:t>
            </w:r>
          </w:p>
        </w:tc>
        <w:tc>
          <w:tcPr>
            <w:tcW w:w="1949" w:type="dxa"/>
          </w:tcPr>
          <w:p w14:paraId="050233BC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49" w:type="dxa"/>
          </w:tcPr>
          <w:p w14:paraId="40876AAB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250</w:t>
            </w:r>
          </w:p>
        </w:tc>
      </w:tr>
      <w:tr w:rsidR="00392200" w14:paraId="45F79564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690BEEA6" w14:textId="77777777" w:rsidR="00392200" w:rsidRDefault="00000000">
            <w:r>
              <w:rPr>
                <w:b w:val="0"/>
                <w:sz w:val="20"/>
              </w:rPr>
              <w:t>3</w:t>
            </w:r>
          </w:p>
        </w:tc>
        <w:tc>
          <w:tcPr>
            <w:tcW w:w="1949" w:type="dxa"/>
          </w:tcPr>
          <w:p w14:paraId="09CF3804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87</w:t>
            </w:r>
          </w:p>
        </w:tc>
        <w:tc>
          <w:tcPr>
            <w:tcW w:w="1949" w:type="dxa"/>
          </w:tcPr>
          <w:p w14:paraId="6DA49F88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</w:t>
            </w:r>
          </w:p>
        </w:tc>
        <w:tc>
          <w:tcPr>
            <w:tcW w:w="1949" w:type="dxa"/>
          </w:tcPr>
          <w:p w14:paraId="5F891971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</w:t>
            </w:r>
          </w:p>
        </w:tc>
        <w:tc>
          <w:tcPr>
            <w:tcW w:w="1949" w:type="dxa"/>
          </w:tcPr>
          <w:p w14:paraId="29A1F9C4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</w:tbl>
    <w:p w14:paraId="462AF837" w14:textId="77777777" w:rsidR="00392200" w:rsidRDefault="00392200"/>
    <w:p w14:paraId="79813C7B" w14:textId="77777777" w:rsidR="00392200" w:rsidRDefault="00000000">
      <w:r>
        <w:t>Escuela 1: 487 estudiantes (137 de minoría = 28.1%). Escuela 2: 313 estudiantes (63 de minoría = 20.1%). Ambas cumplen 300–500 y 20%–30%.</w:t>
      </w:r>
    </w:p>
    <w:p w14:paraId="6DFA271A" w14:textId="77777777" w:rsidR="00392200" w:rsidRDefault="00000000">
      <w:r>
        <w:rPr>
          <w:b/>
        </w:rPr>
        <w:t>Valor de la función objetivo: Z = 800 millas-estudiante (distancia total mínima).</w:t>
      </w:r>
    </w:p>
    <w:p w14:paraId="30BB0A5B" w14:textId="77777777" w:rsidR="00392200" w:rsidRDefault="00000000">
      <w:pPr>
        <w:pStyle w:val="Ttulo2"/>
      </w:pPr>
      <w:r>
        <w:t>Gráfico – método gráfico (MIN)</w:t>
      </w:r>
    </w:p>
    <w:p w14:paraId="12890CEB" w14:textId="77777777" w:rsidR="00392200" w:rsidRDefault="00000000">
      <w:r>
        <w:rPr>
          <w:noProof/>
        </w:rPr>
        <w:drawing>
          <wp:inline distT="0" distB="0" distL="0" distR="0" wp14:anchorId="5C2A0A28" wp14:editId="53D493D8">
            <wp:extent cx="5940000" cy="3146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4E44" w14:textId="77777777" w:rsidR="00392200" w:rsidRDefault="00000000">
      <w:r>
        <w:t>Región factible sombreada. La recta roja (Z = 800) se desplaza hacia abajo en N11 hasta tocar el borde superior N11 = 200: ese borde es el mínimo. Todo el tramo de la arista con Z = 800 son óptimos alternativos; el vértice M31 = 87.5 coincide con la solución del modelo.</w:t>
      </w:r>
    </w:p>
    <w:p w14:paraId="48E457B3" w14:textId="77777777" w:rsidR="00392200" w:rsidRDefault="00000000">
      <w:r>
        <w:t>Nota: existen óptimos alternativos (p. ej., la solución continua con M31=87.5, M32=12.5 también da Z=800); se presenta la entera por tratarse de personas.</w:t>
      </w:r>
    </w:p>
    <w:p w14:paraId="7B05556D" w14:textId="77777777" w:rsidR="00392200" w:rsidRDefault="00000000">
      <w:pPr>
        <w:pStyle w:val="Ttulo1"/>
      </w:pPr>
      <w:r>
        <w:t>Problema 2 – Fabricante de licores (5 pts)</w:t>
      </w:r>
    </w:p>
    <w:p w14:paraId="16AB29EA" w14:textId="77777777" w:rsidR="00392200" w:rsidRDefault="00000000">
      <w:r>
        <w:rPr>
          <w:b/>
        </w:rPr>
        <w:t>Cálculo previo: costo de insumos por litro de licor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36"/>
        <w:gridCol w:w="2452"/>
        <w:gridCol w:w="2436"/>
        <w:gridCol w:w="2436"/>
      </w:tblGrid>
      <w:tr w:rsidR="00392200" w14:paraId="445E2040" w14:textId="77777777" w:rsidTr="00392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F73BE77" w14:textId="77777777" w:rsidR="00392200" w:rsidRDefault="00000000">
            <w:r>
              <w:rPr>
                <w:sz w:val="20"/>
              </w:rPr>
              <w:lastRenderedPageBreak/>
              <w:t>Licor</w:t>
            </w:r>
          </w:p>
        </w:tc>
        <w:tc>
          <w:tcPr>
            <w:tcW w:w="2436" w:type="dxa"/>
          </w:tcPr>
          <w:p w14:paraId="565EA782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Costo insumos ($/l)</w:t>
            </w:r>
          </w:p>
        </w:tc>
        <w:tc>
          <w:tcPr>
            <w:tcW w:w="2436" w:type="dxa"/>
          </w:tcPr>
          <w:p w14:paraId="084CFC9F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Precio ($/l)</w:t>
            </w:r>
          </w:p>
        </w:tc>
        <w:tc>
          <w:tcPr>
            <w:tcW w:w="2436" w:type="dxa"/>
          </w:tcPr>
          <w:p w14:paraId="0C8423CD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Utilidad bruta ($/l)</w:t>
            </w:r>
          </w:p>
        </w:tc>
      </w:tr>
      <w:tr w:rsidR="00392200" w14:paraId="0FF55B6A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A081A9A" w14:textId="77777777" w:rsidR="00392200" w:rsidRDefault="00000000">
            <w:r>
              <w:rPr>
                <w:b w:val="0"/>
                <w:sz w:val="20"/>
              </w:rPr>
              <w:t>Añejo</w:t>
            </w:r>
          </w:p>
        </w:tc>
        <w:tc>
          <w:tcPr>
            <w:tcW w:w="2436" w:type="dxa"/>
          </w:tcPr>
          <w:p w14:paraId="53F1809A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0.30(35)+0.20(25)+0.50(20) = 25.5</w:t>
            </w:r>
          </w:p>
        </w:tc>
        <w:tc>
          <w:tcPr>
            <w:tcW w:w="2436" w:type="dxa"/>
          </w:tcPr>
          <w:p w14:paraId="72DF7B0B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</w:t>
            </w:r>
          </w:p>
        </w:tc>
        <w:tc>
          <w:tcPr>
            <w:tcW w:w="2436" w:type="dxa"/>
          </w:tcPr>
          <w:p w14:paraId="028052CE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24.5</w:t>
            </w:r>
          </w:p>
        </w:tc>
      </w:tr>
      <w:tr w:rsidR="00392200" w14:paraId="71663670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2C0BC4A" w14:textId="77777777" w:rsidR="00392200" w:rsidRDefault="00000000">
            <w:r>
              <w:rPr>
                <w:b w:val="0"/>
                <w:sz w:val="20"/>
              </w:rPr>
              <w:t>Frutado</w:t>
            </w:r>
          </w:p>
        </w:tc>
        <w:tc>
          <w:tcPr>
            <w:tcW w:w="2436" w:type="dxa"/>
          </w:tcPr>
          <w:p w14:paraId="47043800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0.10(35)+0.60(25)+0.30(20) = 24.5</w:t>
            </w:r>
          </w:p>
        </w:tc>
        <w:tc>
          <w:tcPr>
            <w:tcW w:w="2436" w:type="dxa"/>
          </w:tcPr>
          <w:p w14:paraId="07E53F08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55</w:t>
            </w:r>
          </w:p>
        </w:tc>
        <w:tc>
          <w:tcPr>
            <w:tcW w:w="2436" w:type="dxa"/>
          </w:tcPr>
          <w:p w14:paraId="00AFC005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30.5</w:t>
            </w:r>
          </w:p>
        </w:tc>
      </w:tr>
      <w:tr w:rsidR="00392200" w14:paraId="199428A1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943507C" w14:textId="77777777" w:rsidR="00392200" w:rsidRDefault="00000000">
            <w:r>
              <w:rPr>
                <w:b w:val="0"/>
                <w:sz w:val="20"/>
              </w:rPr>
              <w:t>Seco</w:t>
            </w:r>
          </w:p>
        </w:tc>
        <w:tc>
          <w:tcPr>
            <w:tcW w:w="2436" w:type="dxa"/>
          </w:tcPr>
          <w:p w14:paraId="26739CB6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0.20(35)+0.40(25)+0.40(20) = 25.0</w:t>
            </w:r>
          </w:p>
        </w:tc>
        <w:tc>
          <w:tcPr>
            <w:tcW w:w="2436" w:type="dxa"/>
          </w:tcPr>
          <w:p w14:paraId="3C4FA8BE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</w:t>
            </w:r>
          </w:p>
        </w:tc>
        <w:tc>
          <w:tcPr>
            <w:tcW w:w="2436" w:type="dxa"/>
          </w:tcPr>
          <w:p w14:paraId="57094475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20.0</w:t>
            </w:r>
          </w:p>
        </w:tc>
      </w:tr>
    </w:tbl>
    <w:p w14:paraId="63E76015" w14:textId="77777777" w:rsidR="00392200" w:rsidRDefault="00392200"/>
    <w:p w14:paraId="3E5DFD4A" w14:textId="77777777" w:rsidR="00392200" w:rsidRDefault="00000000">
      <w:r>
        <w:rPr>
          <w:b/>
        </w:rPr>
        <w:t>Identificación de las variables  (k = 1 Añejo, 2 Frutado, 3 Seco;  t = 1,…,4 meses)</w:t>
      </w:r>
    </w:p>
    <w:p w14:paraId="36CADCCB" w14:textId="77777777" w:rsidR="00392200" w:rsidRDefault="00000000">
      <w:r>
        <w:t>Xkt = litros del licor k producidos en el mes t</w:t>
      </w:r>
      <w:r>
        <w:br/>
        <w:t>Vkt = litros del licor k vendidos en el mes t</w:t>
      </w:r>
      <w:r>
        <w:br/>
        <w:t>Ikt = litros del licor k almacenados al final del mes t   (Ik0 = 0)</w:t>
      </w:r>
    </w:p>
    <w:p w14:paraId="1F853A94" w14:textId="77777777" w:rsidR="00392200" w:rsidRDefault="00000000">
      <w:r>
        <w:rPr>
          <w:b/>
        </w:rPr>
        <w:t>Función objetivo (maximizar utilidad)</w:t>
      </w:r>
    </w:p>
    <w:p w14:paraId="552509A5" w14:textId="77777777" w:rsidR="00392200" w:rsidRDefault="00000000">
      <w:pPr>
        <w:spacing w:after="120"/>
        <w:ind w:left="340"/>
      </w:pPr>
      <w:r>
        <w:rPr>
          <w:rFonts w:ascii="Consolas" w:hAnsi="Consolas"/>
          <w:sz w:val="18"/>
        </w:rPr>
        <w:t>MAX  Σt [ 50V1t + 55V2t + 45V3t ] − Σt [ 25.5X1t + 24.5X2t + 25X3t ] − 0.5 Σk Σt Ikt</w:t>
      </w:r>
    </w:p>
    <w:p w14:paraId="08EFDC88" w14:textId="77777777" w:rsidR="00392200" w:rsidRDefault="00000000">
      <w:r>
        <w:rPr>
          <w:b/>
        </w:rPr>
        <w:t>Restricciones</w:t>
      </w:r>
    </w:p>
    <w:p w14:paraId="74EBFBDC" w14:textId="77777777" w:rsidR="00392200" w:rsidRDefault="00000000">
      <w:pPr>
        <w:spacing w:after="120"/>
        <w:ind w:left="340"/>
      </w:pPr>
      <w:r>
        <w:rPr>
          <w:rFonts w:ascii="Consolas" w:hAnsi="Consolas"/>
          <w:sz w:val="18"/>
        </w:rPr>
        <w:t>Balance de inventario (Ikt = Ik,t-1 + Xkt − Vkt):</w:t>
      </w:r>
      <w:r>
        <w:rPr>
          <w:rFonts w:ascii="Consolas" w:hAnsi="Consolas"/>
          <w:sz w:val="18"/>
        </w:rPr>
        <w:br/>
        <w:t xml:space="preserve"> Xkt + Ik,t-1 − Vkt − Ikt = 0        para k=1,2,3 ; t=1,..,4   (Ik0 = 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Demanda máxima:   Vkt &lt;= límite del cuadro</w:t>
      </w:r>
      <w:r>
        <w:rPr>
          <w:rFonts w:ascii="Consolas" w:hAnsi="Consolas"/>
          <w:sz w:val="18"/>
        </w:rPr>
        <w:br/>
        <w:t xml:space="preserve"> V11&lt;=10000 V12&lt;=12000 V13&lt;=14000 V14&lt;=8000</w:t>
      </w:r>
      <w:r>
        <w:rPr>
          <w:rFonts w:ascii="Consolas" w:hAnsi="Consolas"/>
          <w:sz w:val="18"/>
        </w:rPr>
        <w:br/>
        <w:t xml:space="preserve"> V21&lt;=12000 V22&lt;=9000  V23&lt;=12000 V24&lt;=14000</w:t>
      </w:r>
      <w:r>
        <w:rPr>
          <w:rFonts w:ascii="Consolas" w:hAnsi="Consolas"/>
          <w:sz w:val="18"/>
        </w:rPr>
        <w:br/>
        <w:t xml:space="preserve"> V31&lt;=11000 V32&lt;=13000 V33&lt;=10000 V34&lt;=8000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Disponibilidad mensual de insumos (t = 1,..,4):</w:t>
      </w:r>
      <w:r>
        <w:rPr>
          <w:rFonts w:ascii="Consolas" w:hAnsi="Consolas"/>
          <w:sz w:val="18"/>
        </w:rPr>
        <w:br/>
        <w:t xml:space="preserve"> 0.30X1t + 0.10X2t + 0.20X3t &lt;= 6000     (insumo A)</w:t>
      </w:r>
      <w:r>
        <w:rPr>
          <w:rFonts w:ascii="Consolas" w:hAnsi="Consolas"/>
          <w:sz w:val="18"/>
        </w:rPr>
        <w:br/>
        <w:t xml:space="preserve"> 0.20X1t + 0.60X2t + 0.40X3t &lt;= 7500     (insumo B)</w:t>
      </w:r>
      <w:r>
        <w:rPr>
          <w:rFonts w:ascii="Consolas" w:hAnsi="Consolas"/>
          <w:sz w:val="18"/>
        </w:rPr>
        <w:br/>
        <w:t xml:space="preserve"> 0.50X1t + 0.30X2t + 0.40X3t &lt;= 5600     (insumo C)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Xkt, Vkt, Ikt &gt;= 0</w:t>
      </w:r>
    </w:p>
    <w:p w14:paraId="1C2A1871" w14:textId="77777777" w:rsidR="00392200" w:rsidRDefault="00000000">
      <w:r>
        <w:rPr>
          <w:b/>
        </w:rPr>
        <w:t>Solución óptima (LINDO / HiGHS)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92200" w14:paraId="7A2748D6" w14:textId="77777777" w:rsidTr="00392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15F861B9" w14:textId="77777777" w:rsidR="00392200" w:rsidRDefault="00000000">
            <w:r>
              <w:rPr>
                <w:sz w:val="20"/>
              </w:rPr>
              <w:t>Licor / concepto</w:t>
            </w:r>
          </w:p>
        </w:tc>
        <w:tc>
          <w:tcPr>
            <w:tcW w:w="1949" w:type="dxa"/>
          </w:tcPr>
          <w:p w14:paraId="74C9B24C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Mes 1</w:t>
            </w:r>
          </w:p>
        </w:tc>
        <w:tc>
          <w:tcPr>
            <w:tcW w:w="1949" w:type="dxa"/>
          </w:tcPr>
          <w:p w14:paraId="78CA015F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Mes 2</w:t>
            </w:r>
          </w:p>
        </w:tc>
        <w:tc>
          <w:tcPr>
            <w:tcW w:w="1949" w:type="dxa"/>
          </w:tcPr>
          <w:p w14:paraId="78A38BC6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Mes 3</w:t>
            </w:r>
          </w:p>
        </w:tc>
        <w:tc>
          <w:tcPr>
            <w:tcW w:w="1949" w:type="dxa"/>
          </w:tcPr>
          <w:p w14:paraId="35362B48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Mes 4</w:t>
            </w:r>
          </w:p>
        </w:tc>
      </w:tr>
      <w:tr w:rsidR="00392200" w14:paraId="02E54F33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50223838" w14:textId="77777777" w:rsidR="00392200" w:rsidRDefault="00000000">
            <w:r>
              <w:rPr>
                <w:b w:val="0"/>
                <w:sz w:val="20"/>
              </w:rPr>
              <w:t>Añejo – producción = ventas</w:t>
            </w:r>
          </w:p>
        </w:tc>
        <w:tc>
          <w:tcPr>
            <w:tcW w:w="1949" w:type="dxa"/>
          </w:tcPr>
          <w:p w14:paraId="4BD3AD8F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4 625.00</w:t>
            </w:r>
          </w:p>
        </w:tc>
        <w:tc>
          <w:tcPr>
            <w:tcW w:w="1949" w:type="dxa"/>
          </w:tcPr>
          <w:p w14:paraId="12B63266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4 625.00</w:t>
            </w:r>
          </w:p>
        </w:tc>
        <w:tc>
          <w:tcPr>
            <w:tcW w:w="1949" w:type="dxa"/>
          </w:tcPr>
          <w:p w14:paraId="72B838A9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4 625.00</w:t>
            </w:r>
          </w:p>
        </w:tc>
        <w:tc>
          <w:tcPr>
            <w:tcW w:w="1949" w:type="dxa"/>
          </w:tcPr>
          <w:p w14:paraId="2062A1C9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4 625.00</w:t>
            </w:r>
          </w:p>
        </w:tc>
      </w:tr>
      <w:tr w:rsidR="00392200" w14:paraId="3C44730B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321C0D54" w14:textId="77777777" w:rsidR="00392200" w:rsidRDefault="00000000">
            <w:r>
              <w:rPr>
                <w:b w:val="0"/>
                <w:sz w:val="20"/>
              </w:rPr>
              <w:t>Frutado – producción</w:t>
            </w:r>
          </w:p>
        </w:tc>
        <w:tc>
          <w:tcPr>
            <w:tcW w:w="1949" w:type="dxa"/>
          </w:tcPr>
          <w:p w14:paraId="79381306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10 958.33</w:t>
            </w:r>
          </w:p>
        </w:tc>
        <w:tc>
          <w:tcPr>
            <w:tcW w:w="1949" w:type="dxa"/>
          </w:tcPr>
          <w:p w14:paraId="773ED745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10 958.33</w:t>
            </w:r>
          </w:p>
        </w:tc>
        <w:tc>
          <w:tcPr>
            <w:tcW w:w="1949" w:type="dxa"/>
          </w:tcPr>
          <w:p w14:paraId="40D56947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10 958.33</w:t>
            </w:r>
          </w:p>
        </w:tc>
        <w:tc>
          <w:tcPr>
            <w:tcW w:w="1949" w:type="dxa"/>
          </w:tcPr>
          <w:p w14:paraId="5634A255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10 958.33</w:t>
            </w:r>
          </w:p>
        </w:tc>
      </w:tr>
      <w:tr w:rsidR="00392200" w14:paraId="4132CF01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28FE3082" w14:textId="77777777" w:rsidR="00392200" w:rsidRDefault="00000000">
            <w:r>
              <w:rPr>
                <w:b w:val="0"/>
                <w:sz w:val="20"/>
              </w:rPr>
              <w:t>Frutado – ventas</w:t>
            </w:r>
          </w:p>
        </w:tc>
        <w:tc>
          <w:tcPr>
            <w:tcW w:w="1949" w:type="dxa"/>
          </w:tcPr>
          <w:p w14:paraId="3A97B7F4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10 958.33</w:t>
            </w:r>
          </w:p>
        </w:tc>
        <w:tc>
          <w:tcPr>
            <w:tcW w:w="1949" w:type="dxa"/>
          </w:tcPr>
          <w:p w14:paraId="6978E57A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9 000.00</w:t>
            </w:r>
          </w:p>
        </w:tc>
        <w:tc>
          <w:tcPr>
            <w:tcW w:w="1949" w:type="dxa"/>
          </w:tcPr>
          <w:p w14:paraId="5E08715B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12 000.00</w:t>
            </w:r>
          </w:p>
        </w:tc>
        <w:tc>
          <w:tcPr>
            <w:tcW w:w="1949" w:type="dxa"/>
          </w:tcPr>
          <w:p w14:paraId="04F18974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11 875.00</w:t>
            </w:r>
          </w:p>
        </w:tc>
      </w:tr>
      <w:tr w:rsidR="00392200" w14:paraId="4039B37F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553C251D" w14:textId="77777777" w:rsidR="00392200" w:rsidRDefault="00000000">
            <w:r>
              <w:rPr>
                <w:b w:val="0"/>
                <w:sz w:val="20"/>
              </w:rPr>
              <w:t>Frutado – inventario final</w:t>
            </w:r>
          </w:p>
        </w:tc>
        <w:tc>
          <w:tcPr>
            <w:tcW w:w="1949" w:type="dxa"/>
          </w:tcPr>
          <w:p w14:paraId="7F68BBDF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49" w:type="dxa"/>
          </w:tcPr>
          <w:p w14:paraId="6FFC6141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1 958.33</w:t>
            </w:r>
          </w:p>
        </w:tc>
        <w:tc>
          <w:tcPr>
            <w:tcW w:w="1949" w:type="dxa"/>
          </w:tcPr>
          <w:p w14:paraId="402BF592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916.67</w:t>
            </w:r>
          </w:p>
        </w:tc>
        <w:tc>
          <w:tcPr>
            <w:tcW w:w="1949" w:type="dxa"/>
          </w:tcPr>
          <w:p w14:paraId="7178BEB9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392200" w14:paraId="70BAFA36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00A7E562" w14:textId="77777777" w:rsidR="00392200" w:rsidRDefault="00000000">
            <w:r>
              <w:rPr>
                <w:b w:val="0"/>
                <w:sz w:val="20"/>
              </w:rPr>
              <w:t>Seco – producción</w:t>
            </w:r>
          </w:p>
        </w:tc>
        <w:tc>
          <w:tcPr>
            <w:tcW w:w="1949" w:type="dxa"/>
          </w:tcPr>
          <w:p w14:paraId="441796B3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49" w:type="dxa"/>
          </w:tcPr>
          <w:p w14:paraId="57FD3069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49" w:type="dxa"/>
          </w:tcPr>
          <w:p w14:paraId="27371A37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49" w:type="dxa"/>
          </w:tcPr>
          <w:p w14:paraId="07F5834E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</w:tbl>
    <w:p w14:paraId="501DD045" w14:textId="77777777" w:rsidR="00392200" w:rsidRDefault="00392200"/>
    <w:p w14:paraId="22CBBB37" w14:textId="77777777" w:rsidR="00392200" w:rsidRDefault="00000000">
      <w:r>
        <w:t>Los insumos B y C se agotan cada mes (B: 0.2·4625 + 0.6·10958.33 = 7 500; C: 0.5·4625 + 0.3·10958.33 = 5 600). El licor Seco no se produce porque tiene la menor utilidad por litro y consume los insumos limitantes.</w:t>
      </w:r>
    </w:p>
    <w:p w14:paraId="7CD9DFC7" w14:textId="77777777" w:rsidR="00392200" w:rsidRDefault="00000000">
      <w:r>
        <w:rPr>
          <w:b/>
        </w:rPr>
        <w:t>Valor de la función objetivo: Z = $ 1 788 729.17 de utilidad en los 4 meses.</w:t>
      </w:r>
    </w:p>
    <w:p w14:paraId="4D6ADB57" w14:textId="77777777" w:rsidR="00392200" w:rsidRDefault="00000000">
      <w:r>
        <w:lastRenderedPageBreak/>
        <w:t>Verificación: ingresos 3 335 833.33 − costo de insumos 1 545 666.67 − almacenamiento 1 437.50 = 1 788 729.17.</w:t>
      </w:r>
    </w:p>
    <w:p w14:paraId="176D70CD" w14:textId="77777777" w:rsidR="00392200" w:rsidRDefault="00000000">
      <w:pPr>
        <w:pStyle w:val="Ttulo2"/>
      </w:pPr>
      <w:r>
        <w:t>Gráfico – método gráfico (MAX)</w:t>
      </w:r>
    </w:p>
    <w:p w14:paraId="5C8D13EE" w14:textId="77777777" w:rsidR="00392200" w:rsidRDefault="00000000">
      <w:r>
        <w:rPr>
          <w:noProof/>
        </w:rPr>
        <w:drawing>
          <wp:inline distT="0" distB="0" distL="0" distR="0" wp14:anchorId="1D38B437" wp14:editId="2366674B">
            <wp:extent cx="5940000" cy="32403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78CA" w14:textId="77777777" w:rsidR="00392200" w:rsidRDefault="00000000">
      <w:r>
        <w:t>Plan mensual en Añejo (X1) y Frutado (X2), con Seco = 0. El máximo está en el vértice de las rectas de los insumos B y C: (4 625 ; 10 958.33), con utilidad bruta de $447 541.67 por mes (×4 meses − $1 437.50 de almacenamiento = $1 788 729.17).</w:t>
      </w:r>
    </w:p>
    <w:p w14:paraId="3020A35E" w14:textId="77777777" w:rsidR="00392200" w:rsidRDefault="00000000">
      <w:pPr>
        <w:pStyle w:val="Ttulo1"/>
      </w:pPr>
      <w:r>
        <w:t>Problema 3 – Aleación (5 pts)</w:t>
      </w:r>
    </w:p>
    <w:p w14:paraId="6F2819A6" w14:textId="77777777" w:rsidR="00392200" w:rsidRDefault="00000000">
      <w:r>
        <w:rPr>
          <w:b/>
        </w:rPr>
        <w:t>Identificación de las variables</w:t>
      </w:r>
    </w:p>
    <w:p w14:paraId="706CE099" w14:textId="77777777" w:rsidR="00392200" w:rsidRDefault="00000000">
      <w:r>
        <w:t>Xqp = toneladas de roca extraídas del yacimiento q (Q, P, R) y procesadas en la planta p (1, 2)</w:t>
      </w:r>
      <w:r>
        <w:br/>
        <w:t>Variables: XQ1, XQ2, XP1, XP2, XR1, XR2</w:t>
      </w:r>
    </w:p>
    <w:p w14:paraId="1BF151FC" w14:textId="77777777" w:rsidR="00392200" w:rsidRDefault="00000000">
      <w:r>
        <w:rPr>
          <w:b/>
        </w:rPr>
        <w:t>Costo unitario total ($/t) = extracción + transporte + procesamiento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92200" w14:paraId="72BC1BA9" w14:textId="77777777" w:rsidTr="00392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3E2E287" w14:textId="77777777" w:rsidR="00392200" w:rsidRDefault="00392200"/>
        </w:tc>
        <w:tc>
          <w:tcPr>
            <w:tcW w:w="3249" w:type="dxa"/>
          </w:tcPr>
          <w:p w14:paraId="02190E71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Planta 1</w:t>
            </w:r>
          </w:p>
        </w:tc>
        <w:tc>
          <w:tcPr>
            <w:tcW w:w="3249" w:type="dxa"/>
          </w:tcPr>
          <w:p w14:paraId="164BBDC6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Planta 2</w:t>
            </w:r>
          </w:p>
        </w:tc>
      </w:tr>
      <w:tr w:rsidR="00392200" w14:paraId="6CC23B77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57E2538" w14:textId="77777777" w:rsidR="00392200" w:rsidRDefault="00000000">
            <w:r>
              <w:rPr>
                <w:b w:val="0"/>
                <w:sz w:val="20"/>
              </w:rPr>
              <w:t>Q</w:t>
            </w:r>
          </w:p>
        </w:tc>
        <w:tc>
          <w:tcPr>
            <w:tcW w:w="3249" w:type="dxa"/>
          </w:tcPr>
          <w:p w14:paraId="4366B4E1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30+20+15 = 65</w:t>
            </w:r>
          </w:p>
        </w:tc>
        <w:tc>
          <w:tcPr>
            <w:tcW w:w="3249" w:type="dxa"/>
          </w:tcPr>
          <w:p w14:paraId="5635E5EB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30+25+12 = 67</w:t>
            </w:r>
          </w:p>
        </w:tc>
      </w:tr>
      <w:tr w:rsidR="00392200" w14:paraId="30C73F72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2702EED" w14:textId="77777777" w:rsidR="00392200" w:rsidRDefault="00000000">
            <w:r>
              <w:rPr>
                <w:b w:val="0"/>
                <w:sz w:val="20"/>
              </w:rPr>
              <w:t>P</w:t>
            </w:r>
          </w:p>
        </w:tc>
        <w:tc>
          <w:tcPr>
            <w:tcW w:w="3249" w:type="dxa"/>
          </w:tcPr>
          <w:p w14:paraId="54C52D1D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40+22+15 = 77</w:t>
            </w:r>
          </w:p>
        </w:tc>
        <w:tc>
          <w:tcPr>
            <w:tcW w:w="3249" w:type="dxa"/>
          </w:tcPr>
          <w:p w14:paraId="2B60847B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40+18+12 = 70</w:t>
            </w:r>
          </w:p>
        </w:tc>
      </w:tr>
      <w:tr w:rsidR="00392200" w14:paraId="0297717E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6D9CD4E" w14:textId="77777777" w:rsidR="00392200" w:rsidRDefault="00000000">
            <w:r>
              <w:rPr>
                <w:b w:val="0"/>
                <w:sz w:val="20"/>
              </w:rPr>
              <w:t>R</w:t>
            </w:r>
          </w:p>
        </w:tc>
        <w:tc>
          <w:tcPr>
            <w:tcW w:w="3249" w:type="dxa"/>
          </w:tcPr>
          <w:p w14:paraId="4CA621D2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50+15+15 = 80</w:t>
            </w:r>
          </w:p>
        </w:tc>
        <w:tc>
          <w:tcPr>
            <w:tcW w:w="3249" w:type="dxa"/>
          </w:tcPr>
          <w:p w14:paraId="1C6C5221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50+21+12 = 83</w:t>
            </w:r>
          </w:p>
        </w:tc>
      </w:tr>
    </w:tbl>
    <w:p w14:paraId="06E9966A" w14:textId="77777777" w:rsidR="00392200" w:rsidRDefault="00392200"/>
    <w:p w14:paraId="4A3C175B" w14:textId="77777777" w:rsidR="00392200" w:rsidRDefault="00000000">
      <w:r>
        <w:rPr>
          <w:b/>
        </w:rPr>
        <w:t>Función objetivo</w:t>
      </w:r>
    </w:p>
    <w:p w14:paraId="7E58ED64" w14:textId="77777777" w:rsidR="00392200" w:rsidRDefault="00000000">
      <w:pPr>
        <w:spacing w:after="120"/>
        <w:ind w:left="340"/>
      </w:pPr>
      <w:r>
        <w:rPr>
          <w:rFonts w:ascii="Consolas" w:hAnsi="Consolas"/>
          <w:sz w:val="18"/>
        </w:rPr>
        <w:t>MIN  65XQ1 + 67XQ2 + 77XP1 + 70XP2 + 80XR1 + 83XR2</w:t>
      </w:r>
    </w:p>
    <w:p w14:paraId="34980319" w14:textId="77777777" w:rsidR="00392200" w:rsidRDefault="00000000">
      <w:r>
        <w:rPr>
          <w:b/>
        </w:rPr>
        <w:t>Restricciones</w:t>
      </w:r>
    </w:p>
    <w:p w14:paraId="46BBB3F8" w14:textId="77777777" w:rsidR="00392200" w:rsidRDefault="00000000">
      <w:pPr>
        <w:spacing w:after="120"/>
        <w:ind w:left="340"/>
      </w:pPr>
      <w:r>
        <w:rPr>
          <w:rFonts w:ascii="Consolas" w:hAnsi="Consolas"/>
          <w:sz w:val="18"/>
        </w:rPr>
        <w:lastRenderedPageBreak/>
        <w:t>Disponibilidad de los yacimientos:</w:t>
      </w:r>
      <w:r>
        <w:rPr>
          <w:rFonts w:ascii="Consolas" w:hAnsi="Consolas"/>
          <w:sz w:val="18"/>
        </w:rPr>
        <w:br/>
        <w:t xml:space="preserve"> XQ1+XQ2 &lt;= 1000      XP1+XP2 &lt;= 2000      XR1+XR2 &lt;= 3000</w:t>
      </w:r>
      <w:r>
        <w:rPr>
          <w:rFonts w:ascii="Consolas" w:hAnsi="Consolas"/>
          <w:sz w:val="18"/>
        </w:rPr>
        <w:br/>
        <w:t>Capacidad de las plantas:</w:t>
      </w:r>
      <w:r>
        <w:rPr>
          <w:rFonts w:ascii="Consolas" w:hAnsi="Consolas"/>
          <w:sz w:val="18"/>
        </w:rPr>
        <w:br/>
        <w:t xml:space="preserve"> XQ1+XP1+XR1 &lt;= 2500  (Planta 1)     XQ2+XP2+XR2 &lt;= 3500  (Planta 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Metal obtenido (toneladas):</w:t>
      </w:r>
      <w:r>
        <w:rPr>
          <w:rFonts w:ascii="Consolas" w:hAnsi="Consolas"/>
          <w:sz w:val="18"/>
        </w:rPr>
        <w:br/>
        <w:t xml:space="preserve"> A = 0.20(XQ1+XQ2) + 0.10(XP1+XP2) + 0.35(XR1+XR2)</w:t>
      </w:r>
      <w:r>
        <w:rPr>
          <w:rFonts w:ascii="Consolas" w:hAnsi="Consolas"/>
          <w:sz w:val="18"/>
        </w:rPr>
        <w:br/>
        <w:t xml:space="preserve"> B = 0.10(XQ1+XQ2) + 0.20(XP1+XP2) + 0.30(XR1+XR2)</w:t>
      </w:r>
      <w:r>
        <w:rPr>
          <w:rFonts w:ascii="Consolas" w:hAnsi="Consolas"/>
          <w:sz w:val="18"/>
        </w:rPr>
        <w:br/>
        <w:t xml:space="preserve"> C = 0.30(XQ1+XQ2) + 0.30(XP1+XP2) + 0.20(XR1+XR2)</w:t>
      </w:r>
      <w:r>
        <w:rPr>
          <w:rFonts w:ascii="Consolas" w:hAnsi="Consolas"/>
          <w:sz w:val="18"/>
        </w:rPr>
        <w:br/>
        <w:t xml:space="preserve"> D = 0.30(XQ1+XQ2) + 0.30(XP1+XP2) + 0.15(XR1+XR2)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Producción de la aleación:   A + B + C + D = 4000</w:t>
      </w:r>
      <w:r>
        <w:rPr>
          <w:rFonts w:ascii="Consolas" w:hAnsi="Consolas"/>
          <w:sz w:val="18"/>
        </w:rPr>
        <w:br/>
        <w:t>Especificaciones (sobre 4000 t):</w:t>
      </w:r>
      <w:r>
        <w:rPr>
          <w:rFonts w:ascii="Consolas" w:hAnsi="Consolas"/>
          <w:sz w:val="18"/>
        </w:rPr>
        <w:br/>
        <w:t xml:space="preserve"> 800 &lt;= A &lt;= 3200     800 &lt;= B &lt;= 3200     400 &lt;= C &lt;= 3600     200 &lt;= D &lt;= 3800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Xqp &gt;= 0</w:t>
      </w:r>
    </w:p>
    <w:p w14:paraId="29F3FB6D" w14:textId="77777777" w:rsidR="00392200" w:rsidRDefault="00000000">
      <w:r>
        <w:rPr>
          <w:b/>
        </w:rPr>
        <w:t>Código LINDO</w:t>
      </w:r>
    </w:p>
    <w:p w14:paraId="10013F45" w14:textId="77777777" w:rsidR="00392200" w:rsidRDefault="00000000">
      <w:pPr>
        <w:spacing w:after="120"/>
        <w:ind w:left="340"/>
      </w:pPr>
      <w:r>
        <w:rPr>
          <w:rFonts w:ascii="Consolas" w:hAnsi="Consolas"/>
          <w:sz w:val="18"/>
        </w:rPr>
        <w:t>MIN 65XQ1+67XQ2+77XP1+70XP2+80XR1+83XR2</w:t>
      </w:r>
      <w:r>
        <w:rPr>
          <w:rFonts w:ascii="Consolas" w:hAnsi="Consolas"/>
          <w:sz w:val="18"/>
        </w:rPr>
        <w:br/>
        <w:t>ST</w:t>
      </w:r>
      <w:r>
        <w:rPr>
          <w:rFonts w:ascii="Consolas" w:hAnsi="Consolas"/>
          <w:sz w:val="18"/>
        </w:rPr>
        <w:br/>
        <w:t>XQ1+XQ2&lt;=1000</w:t>
      </w:r>
      <w:r>
        <w:rPr>
          <w:rFonts w:ascii="Consolas" w:hAnsi="Consolas"/>
          <w:sz w:val="18"/>
        </w:rPr>
        <w:br/>
        <w:t>XP1+XP2&lt;=2000</w:t>
      </w:r>
      <w:r>
        <w:rPr>
          <w:rFonts w:ascii="Consolas" w:hAnsi="Consolas"/>
          <w:sz w:val="18"/>
        </w:rPr>
        <w:br/>
        <w:t>XR1+XR2&lt;=3000</w:t>
      </w:r>
      <w:r>
        <w:rPr>
          <w:rFonts w:ascii="Consolas" w:hAnsi="Consolas"/>
          <w:sz w:val="18"/>
        </w:rPr>
        <w:br/>
        <w:t>XQ1+XP1+XR1&lt;=2500</w:t>
      </w:r>
      <w:r>
        <w:rPr>
          <w:rFonts w:ascii="Consolas" w:hAnsi="Consolas"/>
          <w:sz w:val="18"/>
        </w:rPr>
        <w:br/>
        <w:t>XQ2+XP2+XR2&lt;=3500</w:t>
      </w:r>
      <w:r>
        <w:rPr>
          <w:rFonts w:ascii="Consolas" w:hAnsi="Consolas"/>
          <w:sz w:val="18"/>
        </w:rPr>
        <w:br/>
        <w:t>0.9XQ1+0.9XQ2+0.9XP1+0.9XP2+XR1+XR2=4000</w:t>
      </w:r>
      <w:r>
        <w:rPr>
          <w:rFonts w:ascii="Consolas" w:hAnsi="Consolas"/>
          <w:sz w:val="18"/>
        </w:rPr>
        <w:br/>
        <w:t>0.2XQ1+0.2XQ2+0.1XP1+0.1XP2+0.35XR1+0.35XR2&gt;=800</w:t>
      </w:r>
      <w:r>
        <w:rPr>
          <w:rFonts w:ascii="Consolas" w:hAnsi="Consolas"/>
          <w:sz w:val="18"/>
        </w:rPr>
        <w:br/>
        <w:t>0.2XQ1+0.2XQ2+0.1XP1+0.1XP2+0.35XR1+0.35XR2&lt;=3200</w:t>
      </w:r>
      <w:r>
        <w:rPr>
          <w:rFonts w:ascii="Consolas" w:hAnsi="Consolas"/>
          <w:sz w:val="18"/>
        </w:rPr>
        <w:br/>
        <w:t>0.1XQ1+0.1XQ2+0.2XP1+0.2XP2+0.3XR1+0.3XR2&gt;=800</w:t>
      </w:r>
      <w:r>
        <w:rPr>
          <w:rFonts w:ascii="Consolas" w:hAnsi="Consolas"/>
          <w:sz w:val="18"/>
        </w:rPr>
        <w:br/>
        <w:t>0.1XQ1+0.1XQ2+0.2XP1+0.2XP2+0.3XR1+0.3XR2&lt;=3200</w:t>
      </w:r>
      <w:r>
        <w:rPr>
          <w:rFonts w:ascii="Consolas" w:hAnsi="Consolas"/>
          <w:sz w:val="18"/>
        </w:rPr>
        <w:br/>
        <w:t>0.3XQ1+0.3XQ2+0.3XP1+0.3XP2+0.2XR1+0.2XR2&gt;=400</w:t>
      </w:r>
      <w:r>
        <w:rPr>
          <w:rFonts w:ascii="Consolas" w:hAnsi="Consolas"/>
          <w:sz w:val="18"/>
        </w:rPr>
        <w:br/>
        <w:t>0.3XQ1+0.3XQ2+0.3XP1+0.3XP2+0.2XR1+0.2XR2&lt;=3600</w:t>
      </w:r>
      <w:r>
        <w:rPr>
          <w:rFonts w:ascii="Consolas" w:hAnsi="Consolas"/>
          <w:sz w:val="18"/>
        </w:rPr>
        <w:br/>
        <w:t>0.3XQ1+0.3XQ2+0.3XP1+0.3XP2+0.15XR1+0.15XR2&gt;=200</w:t>
      </w:r>
      <w:r>
        <w:rPr>
          <w:rFonts w:ascii="Consolas" w:hAnsi="Consolas"/>
          <w:sz w:val="18"/>
        </w:rPr>
        <w:br/>
        <w:t>0.3XQ1+0.3XQ2+0.3XP1+0.3XP2+0.15XR1+0.15XR2&lt;=3800</w:t>
      </w:r>
      <w:r>
        <w:rPr>
          <w:rFonts w:ascii="Consolas" w:hAnsi="Consolas"/>
          <w:sz w:val="18"/>
        </w:rPr>
        <w:br/>
        <w:t>END</w:t>
      </w:r>
    </w:p>
    <w:p w14:paraId="1AE4F629" w14:textId="77777777" w:rsidR="00392200" w:rsidRDefault="00000000">
      <w:r>
        <w:rPr>
          <w:b/>
        </w:rPr>
        <w:t>Solución óptima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92200" w14:paraId="29EDE9B0" w14:textId="77777777" w:rsidTr="00392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CC4504B" w14:textId="77777777" w:rsidR="00392200" w:rsidRDefault="00000000">
            <w:r>
              <w:rPr>
                <w:sz w:val="20"/>
              </w:rPr>
              <w:t>Variable</w:t>
            </w:r>
          </w:p>
        </w:tc>
        <w:tc>
          <w:tcPr>
            <w:tcW w:w="3249" w:type="dxa"/>
          </w:tcPr>
          <w:p w14:paraId="72493F6F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Toneladas</w:t>
            </w:r>
          </w:p>
        </w:tc>
        <w:tc>
          <w:tcPr>
            <w:tcW w:w="3249" w:type="dxa"/>
          </w:tcPr>
          <w:p w14:paraId="7F137EA1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Interpretación</w:t>
            </w:r>
          </w:p>
        </w:tc>
      </w:tr>
      <w:tr w:rsidR="00392200" w14:paraId="666CD32A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72AE0E0" w14:textId="77777777" w:rsidR="00392200" w:rsidRDefault="00000000">
            <w:r>
              <w:rPr>
                <w:b w:val="0"/>
                <w:sz w:val="20"/>
              </w:rPr>
              <w:t>XQ1</w:t>
            </w:r>
          </w:p>
        </w:tc>
        <w:tc>
          <w:tcPr>
            <w:tcW w:w="3249" w:type="dxa"/>
          </w:tcPr>
          <w:p w14:paraId="3301C658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1 000</w:t>
            </w:r>
          </w:p>
        </w:tc>
        <w:tc>
          <w:tcPr>
            <w:tcW w:w="3249" w:type="dxa"/>
          </w:tcPr>
          <w:p w14:paraId="6622F70E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Todo el yacimiento Q a la Planta 1</w:t>
            </w:r>
          </w:p>
        </w:tc>
      </w:tr>
      <w:tr w:rsidR="00392200" w14:paraId="43708665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7EDCE7E" w14:textId="77777777" w:rsidR="00392200" w:rsidRDefault="00000000">
            <w:r>
              <w:rPr>
                <w:b w:val="0"/>
                <w:sz w:val="20"/>
              </w:rPr>
              <w:t>XP2</w:t>
            </w:r>
          </w:p>
        </w:tc>
        <w:tc>
          <w:tcPr>
            <w:tcW w:w="3249" w:type="dxa"/>
          </w:tcPr>
          <w:p w14:paraId="7917A89D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2 000</w:t>
            </w:r>
          </w:p>
        </w:tc>
        <w:tc>
          <w:tcPr>
            <w:tcW w:w="3249" w:type="dxa"/>
          </w:tcPr>
          <w:p w14:paraId="1BAC7E28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Todo el yacimiento P a la Planta 2</w:t>
            </w:r>
          </w:p>
        </w:tc>
      </w:tr>
      <w:tr w:rsidR="00392200" w14:paraId="19509D2E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EE09D91" w14:textId="77777777" w:rsidR="00392200" w:rsidRDefault="00000000">
            <w:r>
              <w:rPr>
                <w:b w:val="0"/>
                <w:sz w:val="20"/>
              </w:rPr>
              <w:t>XR1</w:t>
            </w:r>
          </w:p>
        </w:tc>
        <w:tc>
          <w:tcPr>
            <w:tcW w:w="3249" w:type="dxa"/>
          </w:tcPr>
          <w:p w14:paraId="1A09AB74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1 300</w:t>
            </w:r>
          </w:p>
        </w:tc>
        <w:tc>
          <w:tcPr>
            <w:tcW w:w="3249" w:type="dxa"/>
          </w:tcPr>
          <w:p w14:paraId="00034A93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Roca de R a la Planta 1</w:t>
            </w:r>
          </w:p>
        </w:tc>
      </w:tr>
      <w:tr w:rsidR="00392200" w14:paraId="732427C1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4AAB4E5" w14:textId="77777777" w:rsidR="00392200" w:rsidRDefault="00000000">
            <w:r>
              <w:rPr>
                <w:b w:val="0"/>
                <w:sz w:val="20"/>
              </w:rPr>
              <w:t>XQ2 = XP1 = XR2</w:t>
            </w:r>
          </w:p>
        </w:tc>
        <w:tc>
          <w:tcPr>
            <w:tcW w:w="3249" w:type="dxa"/>
          </w:tcPr>
          <w:p w14:paraId="63EA8BEB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3249" w:type="dxa"/>
          </w:tcPr>
          <w:p w14:paraId="3806ACE9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4D161165" w14:textId="77777777" w:rsidR="00392200" w:rsidRDefault="00392200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92200" w14:paraId="066E6163" w14:textId="77777777" w:rsidTr="00392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2A63A50" w14:textId="77777777" w:rsidR="00392200" w:rsidRDefault="00000000">
            <w:r>
              <w:rPr>
                <w:sz w:val="20"/>
              </w:rPr>
              <w:t>Metal</w:t>
            </w:r>
          </w:p>
        </w:tc>
        <w:tc>
          <w:tcPr>
            <w:tcW w:w="2436" w:type="dxa"/>
          </w:tcPr>
          <w:p w14:paraId="1E17FB1D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Obtenido (t)</w:t>
            </w:r>
          </w:p>
        </w:tc>
        <w:tc>
          <w:tcPr>
            <w:tcW w:w="2436" w:type="dxa"/>
          </w:tcPr>
          <w:p w14:paraId="1909382B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 de la aleación</w:t>
            </w:r>
          </w:p>
        </w:tc>
        <w:tc>
          <w:tcPr>
            <w:tcW w:w="2436" w:type="dxa"/>
          </w:tcPr>
          <w:p w14:paraId="11BC78AE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Rango exigido</w:t>
            </w:r>
          </w:p>
        </w:tc>
      </w:tr>
      <w:tr w:rsidR="00392200" w14:paraId="191446A7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39AD2F4" w14:textId="77777777" w:rsidR="00392200" w:rsidRDefault="00000000">
            <w:r>
              <w:rPr>
                <w:b w:val="0"/>
                <w:sz w:val="20"/>
              </w:rPr>
              <w:t>A</w:t>
            </w:r>
          </w:p>
        </w:tc>
        <w:tc>
          <w:tcPr>
            <w:tcW w:w="2436" w:type="dxa"/>
          </w:tcPr>
          <w:p w14:paraId="759BB91F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855</w:t>
            </w:r>
          </w:p>
        </w:tc>
        <w:tc>
          <w:tcPr>
            <w:tcW w:w="2436" w:type="dxa"/>
          </w:tcPr>
          <w:p w14:paraId="7219DC56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21.4 %</w:t>
            </w:r>
          </w:p>
        </w:tc>
        <w:tc>
          <w:tcPr>
            <w:tcW w:w="2436" w:type="dxa"/>
          </w:tcPr>
          <w:p w14:paraId="6526B5AB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 – 80 %</w:t>
            </w:r>
          </w:p>
        </w:tc>
      </w:tr>
      <w:tr w:rsidR="00392200" w14:paraId="17E7F828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9E72CDD" w14:textId="77777777" w:rsidR="00392200" w:rsidRDefault="00000000">
            <w:r>
              <w:rPr>
                <w:b w:val="0"/>
                <w:sz w:val="20"/>
              </w:rPr>
              <w:t>B</w:t>
            </w:r>
          </w:p>
        </w:tc>
        <w:tc>
          <w:tcPr>
            <w:tcW w:w="2436" w:type="dxa"/>
          </w:tcPr>
          <w:p w14:paraId="74B0FCF6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890</w:t>
            </w:r>
          </w:p>
        </w:tc>
        <w:tc>
          <w:tcPr>
            <w:tcW w:w="2436" w:type="dxa"/>
          </w:tcPr>
          <w:p w14:paraId="44E57209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22.3 %</w:t>
            </w:r>
          </w:p>
        </w:tc>
        <w:tc>
          <w:tcPr>
            <w:tcW w:w="2436" w:type="dxa"/>
          </w:tcPr>
          <w:p w14:paraId="3154A919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 – 80 %</w:t>
            </w:r>
          </w:p>
        </w:tc>
      </w:tr>
      <w:tr w:rsidR="00392200" w14:paraId="194138B2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927C25D" w14:textId="77777777" w:rsidR="00392200" w:rsidRDefault="00000000">
            <w:r>
              <w:rPr>
                <w:b w:val="0"/>
                <w:sz w:val="20"/>
              </w:rPr>
              <w:t>C</w:t>
            </w:r>
          </w:p>
        </w:tc>
        <w:tc>
          <w:tcPr>
            <w:tcW w:w="2436" w:type="dxa"/>
          </w:tcPr>
          <w:p w14:paraId="45584D97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1 160</w:t>
            </w:r>
          </w:p>
        </w:tc>
        <w:tc>
          <w:tcPr>
            <w:tcW w:w="2436" w:type="dxa"/>
          </w:tcPr>
          <w:p w14:paraId="67A57198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29.0 %</w:t>
            </w:r>
          </w:p>
        </w:tc>
        <w:tc>
          <w:tcPr>
            <w:tcW w:w="2436" w:type="dxa"/>
          </w:tcPr>
          <w:p w14:paraId="5103C8F5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– 90 %</w:t>
            </w:r>
          </w:p>
        </w:tc>
      </w:tr>
      <w:tr w:rsidR="00392200" w14:paraId="7CC6190C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628C865" w14:textId="77777777" w:rsidR="00392200" w:rsidRDefault="00000000">
            <w:r>
              <w:rPr>
                <w:b w:val="0"/>
                <w:sz w:val="20"/>
              </w:rPr>
              <w:t>D</w:t>
            </w:r>
          </w:p>
        </w:tc>
        <w:tc>
          <w:tcPr>
            <w:tcW w:w="2436" w:type="dxa"/>
          </w:tcPr>
          <w:p w14:paraId="159CD2B0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1 095</w:t>
            </w:r>
          </w:p>
        </w:tc>
        <w:tc>
          <w:tcPr>
            <w:tcW w:w="2436" w:type="dxa"/>
          </w:tcPr>
          <w:p w14:paraId="3C4B777D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27.4 %</w:t>
            </w:r>
          </w:p>
        </w:tc>
        <w:tc>
          <w:tcPr>
            <w:tcW w:w="2436" w:type="dxa"/>
          </w:tcPr>
          <w:p w14:paraId="3633D02D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– 95 %</w:t>
            </w:r>
          </w:p>
        </w:tc>
      </w:tr>
      <w:tr w:rsidR="00392200" w14:paraId="4641A9CE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6BBE53B" w14:textId="77777777" w:rsidR="00392200" w:rsidRDefault="00000000">
            <w:r>
              <w:rPr>
                <w:b w:val="0"/>
                <w:sz w:val="20"/>
              </w:rPr>
              <w:t>Total</w:t>
            </w:r>
          </w:p>
        </w:tc>
        <w:tc>
          <w:tcPr>
            <w:tcW w:w="2436" w:type="dxa"/>
          </w:tcPr>
          <w:p w14:paraId="0155FCA7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4 000</w:t>
            </w:r>
          </w:p>
        </w:tc>
        <w:tc>
          <w:tcPr>
            <w:tcW w:w="2436" w:type="dxa"/>
          </w:tcPr>
          <w:p w14:paraId="5ACA3B94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100 %</w:t>
            </w:r>
          </w:p>
        </w:tc>
        <w:tc>
          <w:tcPr>
            <w:tcW w:w="2436" w:type="dxa"/>
          </w:tcPr>
          <w:p w14:paraId="1B5C7D5A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1C21F2" w14:textId="77777777" w:rsidR="00392200" w:rsidRDefault="00392200"/>
    <w:p w14:paraId="324F2026" w14:textId="77777777" w:rsidR="00392200" w:rsidRDefault="00000000">
      <w:r>
        <w:t>Uso de plantas: Planta 1 = 2 300 t (cap. 2 500); Planta 2 = 2 000 t (cap. 3 500).</w:t>
      </w:r>
    </w:p>
    <w:p w14:paraId="2091267A" w14:textId="77777777" w:rsidR="00392200" w:rsidRDefault="00000000">
      <w:r>
        <w:rPr>
          <w:b/>
        </w:rPr>
        <w:lastRenderedPageBreak/>
        <w:t>Valor de la función objetivo: Z = $ 309 000 de costo mínimo.</w:t>
      </w:r>
    </w:p>
    <w:p w14:paraId="7B7DD389" w14:textId="77777777" w:rsidR="00392200" w:rsidRDefault="00000000">
      <w:r>
        <w:t>Verificación: 1000(65) + 2000(70) + 1300(80) = 65 000 + 140 000 + 104 000 = 309 000.</w:t>
      </w:r>
    </w:p>
    <w:p w14:paraId="252917F9" w14:textId="77777777" w:rsidR="00392200" w:rsidRDefault="00000000">
      <w:pPr>
        <w:pStyle w:val="Ttulo2"/>
      </w:pPr>
      <w:r>
        <w:t>Gráfico – método gráfico (MIN)</w:t>
      </w:r>
    </w:p>
    <w:p w14:paraId="34895FD5" w14:textId="77777777" w:rsidR="00392200" w:rsidRDefault="00000000">
      <w:r>
        <w:rPr>
          <w:noProof/>
        </w:rPr>
        <w:drawing>
          <wp:inline distT="0" distB="0" distL="0" distR="0" wp14:anchorId="2A955C66" wp14:editId="3F0678B7">
            <wp:extent cx="5940000" cy="3199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46F2" w14:textId="77777777" w:rsidR="00392200" w:rsidRDefault="00000000">
      <w:r>
        <w:t>Con XQ2 = XP1 = XR2 = 0 y XQ1 despejado de la ecuación de 4000 t de aleación. La recta de costo se desplaza hacia el origen hasta el vértice (XP2 = 2000, XR1 = 1300), donde se cruzan la disponibilidad de P y la de Q (XQ1 = 1000): costo mínimo $309 000.</w:t>
      </w:r>
    </w:p>
    <w:p w14:paraId="2B648037" w14:textId="77777777" w:rsidR="00392200" w:rsidRDefault="00000000">
      <w:pPr>
        <w:pStyle w:val="Ttulo1"/>
      </w:pPr>
      <w:r>
        <w:t>Problema 4 – Autobuses de tránsito masivo (5 pts)</w:t>
      </w:r>
    </w:p>
    <w:p w14:paraId="499790B3" w14:textId="77777777" w:rsidR="00392200" w:rsidRDefault="00000000">
      <w:r>
        <w:rPr>
          <w:b/>
        </w:rPr>
        <w:t>Identificación de las variables</w:t>
      </w:r>
    </w:p>
    <w:p w14:paraId="5697113F" w14:textId="77777777" w:rsidR="00392200" w:rsidRDefault="00000000">
      <w:r>
        <w:t>Xi = N.° de autobuses que inician su turno de 8 horas consecutivas en el tramo i:</w:t>
      </w:r>
      <w:r>
        <w:br/>
        <w:t>X1: 00:00, X2: 04:00, X3: 08:00, X4: 12:00, X5: 16:00, X6: 20:00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392200" w14:paraId="45446ACA" w14:textId="77777777" w:rsidTr="00392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7C7D7F24" w14:textId="77777777" w:rsidR="00392200" w:rsidRDefault="00000000">
            <w:r>
              <w:rPr>
                <w:sz w:val="20"/>
              </w:rPr>
              <w:t>Inicio</w:t>
            </w:r>
          </w:p>
        </w:tc>
        <w:tc>
          <w:tcPr>
            <w:tcW w:w="1392" w:type="dxa"/>
          </w:tcPr>
          <w:p w14:paraId="75837F70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00-04</w:t>
            </w:r>
          </w:p>
        </w:tc>
        <w:tc>
          <w:tcPr>
            <w:tcW w:w="1392" w:type="dxa"/>
          </w:tcPr>
          <w:p w14:paraId="50BCD32A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04-08</w:t>
            </w:r>
          </w:p>
        </w:tc>
        <w:tc>
          <w:tcPr>
            <w:tcW w:w="1392" w:type="dxa"/>
          </w:tcPr>
          <w:p w14:paraId="76FDC640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08-12</w:t>
            </w:r>
          </w:p>
        </w:tc>
        <w:tc>
          <w:tcPr>
            <w:tcW w:w="1392" w:type="dxa"/>
          </w:tcPr>
          <w:p w14:paraId="00AB76D8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12-16</w:t>
            </w:r>
          </w:p>
        </w:tc>
        <w:tc>
          <w:tcPr>
            <w:tcW w:w="1392" w:type="dxa"/>
          </w:tcPr>
          <w:p w14:paraId="4CFAFE08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16-20</w:t>
            </w:r>
          </w:p>
        </w:tc>
        <w:tc>
          <w:tcPr>
            <w:tcW w:w="1392" w:type="dxa"/>
          </w:tcPr>
          <w:p w14:paraId="53F05046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20-24</w:t>
            </w:r>
          </w:p>
        </w:tc>
      </w:tr>
      <w:tr w:rsidR="00392200" w14:paraId="5E838935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6CC1ADA8" w14:textId="77777777" w:rsidR="00392200" w:rsidRDefault="00000000">
            <w:r>
              <w:rPr>
                <w:b w:val="0"/>
                <w:sz w:val="20"/>
              </w:rPr>
              <w:t>00:00 (X1)</w:t>
            </w:r>
          </w:p>
        </w:tc>
        <w:tc>
          <w:tcPr>
            <w:tcW w:w="1392" w:type="dxa"/>
          </w:tcPr>
          <w:p w14:paraId="5D3003E9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X1</w:t>
            </w:r>
          </w:p>
        </w:tc>
        <w:tc>
          <w:tcPr>
            <w:tcW w:w="1392" w:type="dxa"/>
          </w:tcPr>
          <w:p w14:paraId="1612E17B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X1</w:t>
            </w:r>
          </w:p>
        </w:tc>
        <w:tc>
          <w:tcPr>
            <w:tcW w:w="1392" w:type="dxa"/>
          </w:tcPr>
          <w:p w14:paraId="6D60EB5F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3A32847D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3F117552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1BCE9053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2200" w14:paraId="196E8741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773393E9" w14:textId="77777777" w:rsidR="00392200" w:rsidRDefault="00000000">
            <w:r>
              <w:rPr>
                <w:b w:val="0"/>
                <w:sz w:val="20"/>
              </w:rPr>
              <w:t>04:00 (X2)</w:t>
            </w:r>
          </w:p>
        </w:tc>
        <w:tc>
          <w:tcPr>
            <w:tcW w:w="1392" w:type="dxa"/>
          </w:tcPr>
          <w:p w14:paraId="10BE53CC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70A18037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X2</w:t>
            </w:r>
          </w:p>
        </w:tc>
        <w:tc>
          <w:tcPr>
            <w:tcW w:w="1392" w:type="dxa"/>
          </w:tcPr>
          <w:p w14:paraId="7EC0A647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X2</w:t>
            </w:r>
          </w:p>
        </w:tc>
        <w:tc>
          <w:tcPr>
            <w:tcW w:w="1392" w:type="dxa"/>
          </w:tcPr>
          <w:p w14:paraId="3FB7EC00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0DE59FBC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3D2D99B5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2200" w14:paraId="5C2AB9D4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40477B91" w14:textId="77777777" w:rsidR="00392200" w:rsidRDefault="00000000">
            <w:r>
              <w:rPr>
                <w:b w:val="0"/>
                <w:sz w:val="20"/>
              </w:rPr>
              <w:t>08:00 (X3)</w:t>
            </w:r>
          </w:p>
        </w:tc>
        <w:tc>
          <w:tcPr>
            <w:tcW w:w="1392" w:type="dxa"/>
          </w:tcPr>
          <w:p w14:paraId="115C30F0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18CE10B3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34636EA2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X3</w:t>
            </w:r>
          </w:p>
        </w:tc>
        <w:tc>
          <w:tcPr>
            <w:tcW w:w="1392" w:type="dxa"/>
          </w:tcPr>
          <w:p w14:paraId="6597FAE4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X3</w:t>
            </w:r>
          </w:p>
        </w:tc>
        <w:tc>
          <w:tcPr>
            <w:tcW w:w="1392" w:type="dxa"/>
          </w:tcPr>
          <w:p w14:paraId="1280E5F5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76029568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2200" w14:paraId="79C24225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6E27EE60" w14:textId="77777777" w:rsidR="00392200" w:rsidRDefault="00000000">
            <w:r>
              <w:rPr>
                <w:b w:val="0"/>
                <w:sz w:val="20"/>
              </w:rPr>
              <w:t>12:00 (X4)</w:t>
            </w:r>
          </w:p>
        </w:tc>
        <w:tc>
          <w:tcPr>
            <w:tcW w:w="1392" w:type="dxa"/>
          </w:tcPr>
          <w:p w14:paraId="0CF0DC74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0F46001F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0B7F5EA9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305F321E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X4</w:t>
            </w:r>
          </w:p>
        </w:tc>
        <w:tc>
          <w:tcPr>
            <w:tcW w:w="1392" w:type="dxa"/>
          </w:tcPr>
          <w:p w14:paraId="4F126FA1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X4</w:t>
            </w:r>
          </w:p>
        </w:tc>
        <w:tc>
          <w:tcPr>
            <w:tcW w:w="1392" w:type="dxa"/>
          </w:tcPr>
          <w:p w14:paraId="11515F50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92200" w14:paraId="077E48D2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2C708D96" w14:textId="77777777" w:rsidR="00392200" w:rsidRDefault="00000000">
            <w:r>
              <w:rPr>
                <w:b w:val="0"/>
                <w:sz w:val="20"/>
              </w:rPr>
              <w:t>16:00 (X5)</w:t>
            </w:r>
          </w:p>
        </w:tc>
        <w:tc>
          <w:tcPr>
            <w:tcW w:w="1392" w:type="dxa"/>
          </w:tcPr>
          <w:p w14:paraId="74F48EFA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651E04B4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4BA75F35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6EFC4AB8" w14:textId="77777777" w:rsidR="00392200" w:rsidRDefault="00392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5FCB6635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X5</w:t>
            </w:r>
          </w:p>
        </w:tc>
        <w:tc>
          <w:tcPr>
            <w:tcW w:w="1392" w:type="dxa"/>
          </w:tcPr>
          <w:p w14:paraId="191CF8B7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X5</w:t>
            </w:r>
          </w:p>
        </w:tc>
      </w:tr>
      <w:tr w:rsidR="00392200" w14:paraId="2C75A618" w14:textId="77777777" w:rsidTr="00392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12BC4695" w14:textId="77777777" w:rsidR="00392200" w:rsidRDefault="00000000">
            <w:r>
              <w:rPr>
                <w:b w:val="0"/>
                <w:sz w:val="20"/>
              </w:rPr>
              <w:t>20:00 (X6)</w:t>
            </w:r>
          </w:p>
        </w:tc>
        <w:tc>
          <w:tcPr>
            <w:tcW w:w="1392" w:type="dxa"/>
          </w:tcPr>
          <w:p w14:paraId="5BEC6EA3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X6</w:t>
            </w:r>
          </w:p>
        </w:tc>
        <w:tc>
          <w:tcPr>
            <w:tcW w:w="1392" w:type="dxa"/>
          </w:tcPr>
          <w:p w14:paraId="185D3903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4B60DABE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5DB47CC5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702371EC" w14:textId="77777777" w:rsidR="00392200" w:rsidRDefault="00392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92" w:type="dxa"/>
          </w:tcPr>
          <w:p w14:paraId="1AD65B34" w14:textId="77777777" w:rsidR="003922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X6</w:t>
            </w:r>
          </w:p>
        </w:tc>
      </w:tr>
      <w:tr w:rsidR="00392200" w14:paraId="6C7CB858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3871B625" w14:textId="77777777" w:rsidR="00392200" w:rsidRDefault="00000000">
            <w:r>
              <w:rPr>
                <w:b w:val="0"/>
                <w:sz w:val="20"/>
              </w:rPr>
              <w:t>Requeridos</w:t>
            </w:r>
          </w:p>
        </w:tc>
        <w:tc>
          <w:tcPr>
            <w:tcW w:w="1392" w:type="dxa"/>
          </w:tcPr>
          <w:p w14:paraId="7D657198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</w:t>
            </w:r>
          </w:p>
        </w:tc>
        <w:tc>
          <w:tcPr>
            <w:tcW w:w="1392" w:type="dxa"/>
          </w:tcPr>
          <w:p w14:paraId="37C3D15A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</w:t>
            </w:r>
          </w:p>
        </w:tc>
        <w:tc>
          <w:tcPr>
            <w:tcW w:w="1392" w:type="dxa"/>
          </w:tcPr>
          <w:p w14:paraId="6E432A5B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</w:t>
            </w:r>
          </w:p>
        </w:tc>
        <w:tc>
          <w:tcPr>
            <w:tcW w:w="1392" w:type="dxa"/>
          </w:tcPr>
          <w:p w14:paraId="21BCDBE6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</w:t>
            </w:r>
          </w:p>
        </w:tc>
        <w:tc>
          <w:tcPr>
            <w:tcW w:w="1392" w:type="dxa"/>
          </w:tcPr>
          <w:p w14:paraId="654CBD53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</w:t>
            </w:r>
          </w:p>
        </w:tc>
        <w:tc>
          <w:tcPr>
            <w:tcW w:w="1392" w:type="dxa"/>
          </w:tcPr>
          <w:p w14:paraId="4C0810E3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</w:t>
            </w:r>
          </w:p>
        </w:tc>
      </w:tr>
    </w:tbl>
    <w:p w14:paraId="07B8E6AF" w14:textId="77777777" w:rsidR="00392200" w:rsidRDefault="00392200"/>
    <w:p w14:paraId="5B766B77" w14:textId="77777777" w:rsidR="00392200" w:rsidRDefault="00000000">
      <w:r>
        <w:rPr>
          <w:b/>
        </w:rPr>
        <w:t>Función objetivo</w:t>
      </w:r>
    </w:p>
    <w:p w14:paraId="69058E4B" w14:textId="77777777" w:rsidR="00392200" w:rsidRDefault="00000000">
      <w:pPr>
        <w:spacing w:after="120"/>
        <w:ind w:left="340"/>
      </w:pPr>
      <w:r>
        <w:rPr>
          <w:rFonts w:ascii="Consolas" w:hAnsi="Consolas"/>
          <w:sz w:val="18"/>
        </w:rPr>
        <w:t>MIN  X1 + X2 + X3 + X4 + X5 + X6</w:t>
      </w:r>
    </w:p>
    <w:p w14:paraId="1530B9D3" w14:textId="77777777" w:rsidR="00392200" w:rsidRDefault="00000000">
      <w:r>
        <w:rPr>
          <w:b/>
        </w:rPr>
        <w:lastRenderedPageBreak/>
        <w:t>Restricciones</w:t>
      </w:r>
    </w:p>
    <w:p w14:paraId="0955A0AF" w14:textId="77777777" w:rsidR="00392200" w:rsidRDefault="00000000">
      <w:pPr>
        <w:spacing w:after="120"/>
        <w:ind w:left="340"/>
      </w:pPr>
      <w:r>
        <w:rPr>
          <w:rFonts w:ascii="Consolas" w:hAnsi="Consolas"/>
          <w:sz w:val="18"/>
        </w:rPr>
        <w:t>X6 + X1 &gt;= 20     (00-04)</w:t>
      </w:r>
      <w:r>
        <w:rPr>
          <w:rFonts w:ascii="Consolas" w:hAnsi="Consolas"/>
          <w:sz w:val="18"/>
        </w:rPr>
        <w:br/>
        <w:t>X1 + X2 &gt;= 40     (04-08)</w:t>
      </w:r>
      <w:r>
        <w:rPr>
          <w:rFonts w:ascii="Consolas" w:hAnsi="Consolas"/>
          <w:sz w:val="18"/>
        </w:rPr>
        <w:br/>
        <w:t>X2 + X3 &gt;= 50     (08-12)</w:t>
      </w:r>
      <w:r>
        <w:rPr>
          <w:rFonts w:ascii="Consolas" w:hAnsi="Consolas"/>
          <w:sz w:val="18"/>
        </w:rPr>
        <w:br/>
        <w:t>X3 + X4 &gt;= 35     (12-16)</w:t>
      </w:r>
      <w:r>
        <w:rPr>
          <w:rFonts w:ascii="Consolas" w:hAnsi="Consolas"/>
          <w:sz w:val="18"/>
        </w:rPr>
        <w:br/>
        <w:t>X4 + X5 &gt;= 60     (16-20)</w:t>
      </w:r>
      <w:r>
        <w:rPr>
          <w:rFonts w:ascii="Consolas" w:hAnsi="Consolas"/>
          <w:sz w:val="18"/>
        </w:rPr>
        <w:br/>
        <w:t>X5 + X6 &gt;= 20     (20-24)</w:t>
      </w:r>
      <w:r>
        <w:rPr>
          <w:rFonts w:ascii="Consolas" w:hAnsi="Consolas"/>
          <w:sz w:val="18"/>
        </w:rPr>
        <w:br/>
        <w:t>Xi &gt;= 0, ENTEROS</w:t>
      </w:r>
    </w:p>
    <w:p w14:paraId="35020290" w14:textId="77777777" w:rsidR="00392200" w:rsidRDefault="00000000">
      <w:r>
        <w:rPr>
          <w:b/>
        </w:rPr>
        <w:t>Código LINDO</w:t>
      </w:r>
    </w:p>
    <w:p w14:paraId="29290F80" w14:textId="77777777" w:rsidR="00392200" w:rsidRDefault="00000000">
      <w:pPr>
        <w:spacing w:after="120"/>
        <w:ind w:left="340"/>
      </w:pPr>
      <w:r>
        <w:rPr>
          <w:rFonts w:ascii="Consolas" w:hAnsi="Consolas"/>
          <w:sz w:val="18"/>
        </w:rPr>
        <w:t>MIN X1+X2+X3+X4+X5+X6</w:t>
      </w:r>
      <w:r>
        <w:rPr>
          <w:rFonts w:ascii="Consolas" w:hAnsi="Consolas"/>
          <w:sz w:val="18"/>
        </w:rPr>
        <w:br/>
        <w:t>ST</w:t>
      </w:r>
      <w:r>
        <w:rPr>
          <w:rFonts w:ascii="Consolas" w:hAnsi="Consolas"/>
          <w:sz w:val="18"/>
        </w:rPr>
        <w:br/>
        <w:t>X6+X1&gt;=20</w:t>
      </w:r>
      <w:r>
        <w:rPr>
          <w:rFonts w:ascii="Consolas" w:hAnsi="Consolas"/>
          <w:sz w:val="18"/>
        </w:rPr>
        <w:br/>
        <w:t>X1+X2&gt;=40</w:t>
      </w:r>
      <w:r>
        <w:rPr>
          <w:rFonts w:ascii="Consolas" w:hAnsi="Consolas"/>
          <w:sz w:val="18"/>
        </w:rPr>
        <w:br/>
        <w:t>X2+X3&gt;=50</w:t>
      </w:r>
      <w:r>
        <w:rPr>
          <w:rFonts w:ascii="Consolas" w:hAnsi="Consolas"/>
          <w:sz w:val="18"/>
        </w:rPr>
        <w:br/>
        <w:t>X3+X4&gt;=35</w:t>
      </w:r>
      <w:r>
        <w:rPr>
          <w:rFonts w:ascii="Consolas" w:hAnsi="Consolas"/>
          <w:sz w:val="18"/>
        </w:rPr>
        <w:br/>
        <w:t>X4+X5&gt;=60</w:t>
      </w:r>
      <w:r>
        <w:rPr>
          <w:rFonts w:ascii="Consolas" w:hAnsi="Consolas"/>
          <w:sz w:val="18"/>
        </w:rPr>
        <w:br/>
        <w:t>X5+X6&gt;=20</w:t>
      </w:r>
      <w:r>
        <w:rPr>
          <w:rFonts w:ascii="Consolas" w:hAnsi="Consolas"/>
          <w:sz w:val="18"/>
        </w:rPr>
        <w:br/>
        <w:t>END</w:t>
      </w:r>
      <w:r>
        <w:rPr>
          <w:rFonts w:ascii="Consolas" w:hAnsi="Consolas"/>
          <w:sz w:val="18"/>
        </w:rPr>
        <w:br/>
        <w:t>GIN 6</w:t>
      </w:r>
    </w:p>
    <w:p w14:paraId="27447C64" w14:textId="77777777" w:rsidR="00392200" w:rsidRDefault="00000000">
      <w:r>
        <w:rPr>
          <w:b/>
        </w:rPr>
        <w:t>Solución óptima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392200" w14:paraId="34C2FE0C" w14:textId="77777777" w:rsidTr="00392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0964C878" w14:textId="77777777" w:rsidR="00392200" w:rsidRDefault="00000000">
            <w:r>
              <w:rPr>
                <w:sz w:val="20"/>
              </w:rPr>
              <w:t>X1</w:t>
            </w:r>
          </w:p>
        </w:tc>
        <w:tc>
          <w:tcPr>
            <w:tcW w:w="1392" w:type="dxa"/>
          </w:tcPr>
          <w:p w14:paraId="7A6B69A6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X2</w:t>
            </w:r>
          </w:p>
        </w:tc>
        <w:tc>
          <w:tcPr>
            <w:tcW w:w="1392" w:type="dxa"/>
          </w:tcPr>
          <w:p w14:paraId="05C0FF24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X3</w:t>
            </w:r>
          </w:p>
        </w:tc>
        <w:tc>
          <w:tcPr>
            <w:tcW w:w="1392" w:type="dxa"/>
          </w:tcPr>
          <w:p w14:paraId="5808C90A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X4</w:t>
            </w:r>
          </w:p>
        </w:tc>
        <w:tc>
          <w:tcPr>
            <w:tcW w:w="1392" w:type="dxa"/>
          </w:tcPr>
          <w:p w14:paraId="641570FA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X5</w:t>
            </w:r>
          </w:p>
        </w:tc>
        <w:tc>
          <w:tcPr>
            <w:tcW w:w="1392" w:type="dxa"/>
          </w:tcPr>
          <w:p w14:paraId="259C19B0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X6</w:t>
            </w:r>
          </w:p>
        </w:tc>
        <w:tc>
          <w:tcPr>
            <w:tcW w:w="1392" w:type="dxa"/>
          </w:tcPr>
          <w:p w14:paraId="709239DE" w14:textId="77777777" w:rsidR="003922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Z</w:t>
            </w:r>
          </w:p>
        </w:tc>
      </w:tr>
      <w:tr w:rsidR="00392200" w14:paraId="7D8E076D" w14:textId="77777777" w:rsidTr="0039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3798EAB3" w14:textId="77777777" w:rsidR="00392200" w:rsidRDefault="00000000">
            <w:r>
              <w:rPr>
                <w:b w:val="0"/>
                <w:sz w:val="20"/>
              </w:rPr>
              <w:t>20</w:t>
            </w:r>
          </w:p>
        </w:tc>
        <w:tc>
          <w:tcPr>
            <w:tcW w:w="1392" w:type="dxa"/>
          </w:tcPr>
          <w:p w14:paraId="0070B4CA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</w:t>
            </w:r>
          </w:p>
        </w:tc>
        <w:tc>
          <w:tcPr>
            <w:tcW w:w="1392" w:type="dxa"/>
          </w:tcPr>
          <w:p w14:paraId="7ED4621A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</w:t>
            </w:r>
          </w:p>
        </w:tc>
        <w:tc>
          <w:tcPr>
            <w:tcW w:w="1392" w:type="dxa"/>
          </w:tcPr>
          <w:p w14:paraId="34C46C8B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392" w:type="dxa"/>
          </w:tcPr>
          <w:p w14:paraId="6E84E17E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55</w:t>
            </w:r>
          </w:p>
        </w:tc>
        <w:tc>
          <w:tcPr>
            <w:tcW w:w="1392" w:type="dxa"/>
          </w:tcPr>
          <w:p w14:paraId="7ACB862C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</w:tcPr>
          <w:p w14:paraId="6CE7394C" w14:textId="77777777" w:rsidR="003922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130</w:t>
            </w:r>
          </w:p>
        </w:tc>
      </w:tr>
    </w:tbl>
    <w:p w14:paraId="4CBFD350" w14:textId="77777777" w:rsidR="00392200" w:rsidRDefault="00392200"/>
    <w:p w14:paraId="761A817F" w14:textId="77777777" w:rsidR="00392200" w:rsidRDefault="00000000">
      <w:r>
        <w:t>Cobertura resultante: 20 – 40 – 50 – 35 – 60 – 55 autobuses por tramo (cubre o supera cada requerimiento; el tramo 20-24 queda con 35 de holgura).</w:t>
      </w:r>
    </w:p>
    <w:p w14:paraId="71E6D261" w14:textId="77777777" w:rsidR="00392200" w:rsidRDefault="00000000">
      <w:r>
        <w:rPr>
          <w:b/>
        </w:rPr>
        <w:t>Valor de la función objetivo: Z = 130 autobuses como mínimo.</w:t>
      </w:r>
    </w:p>
    <w:p w14:paraId="3F21CD26" w14:textId="77777777" w:rsidR="00392200" w:rsidRDefault="00000000">
      <w:r>
        <w:t>Nota: el problema tiene óptimos alternativos con el mismo Z = 130; basta con que X1+X2+…+X6 = 130 cumpliendo las restricciones.</w:t>
      </w:r>
    </w:p>
    <w:p w14:paraId="0EC7F2AA" w14:textId="77777777" w:rsidR="00392200" w:rsidRDefault="00000000">
      <w:pPr>
        <w:pStyle w:val="Ttulo2"/>
      </w:pPr>
      <w:r>
        <w:lastRenderedPageBreak/>
        <w:t>Gráfico – método gráfico (MIN)</w:t>
      </w:r>
    </w:p>
    <w:p w14:paraId="27B51EA7" w14:textId="77777777" w:rsidR="00392200" w:rsidRDefault="00000000">
      <w:r>
        <w:rPr>
          <w:noProof/>
        </w:rPr>
        <w:drawing>
          <wp:inline distT="0" distB="0" distL="0" distR="0" wp14:anchorId="7651DF24" wp14:editId="3DEA600A">
            <wp:extent cx="5940000" cy="34152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1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BDAA" w14:textId="77777777" w:rsidR="00392200" w:rsidRDefault="00000000">
      <w:r>
        <w:t>Con X1 = 20, X4 = 5, X5 = 55 y X6 = 0 fijos, Z = 80 + X2 + X3. La región factible es X2 ≥ 20 y X3 ≥ 30; la recta de la función objetivo (Z = 130) toca el vértice (20, 30), que es el mínimo. La restricción X2 + X3 ≥ 50 coincide con esa recta.</w:t>
      </w:r>
    </w:p>
    <w:sectPr w:rsidR="0039220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015327">
    <w:abstractNumId w:val="8"/>
  </w:num>
  <w:num w:numId="2" w16cid:durableId="2040204577">
    <w:abstractNumId w:val="6"/>
  </w:num>
  <w:num w:numId="3" w16cid:durableId="75636757">
    <w:abstractNumId w:val="5"/>
  </w:num>
  <w:num w:numId="4" w16cid:durableId="1227958215">
    <w:abstractNumId w:val="4"/>
  </w:num>
  <w:num w:numId="5" w16cid:durableId="1205481956">
    <w:abstractNumId w:val="7"/>
  </w:num>
  <w:num w:numId="6" w16cid:durableId="1945183339">
    <w:abstractNumId w:val="3"/>
  </w:num>
  <w:num w:numId="7" w16cid:durableId="654797402">
    <w:abstractNumId w:val="2"/>
  </w:num>
  <w:num w:numId="8" w16cid:durableId="1324165342">
    <w:abstractNumId w:val="1"/>
  </w:num>
  <w:num w:numId="9" w16cid:durableId="125030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200"/>
    <w:rsid w:val="003B1E03"/>
    <w:rsid w:val="007245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F556932"/>
  <w14:defaultImageDpi w14:val="300"/>
  <w15:docId w15:val="{F9BF1401-289B-426B-98AD-5133A3F6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1345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Roly Steve Rivera Fernández</cp:lastModifiedBy>
  <cp:revision>2</cp:revision>
  <dcterms:created xsi:type="dcterms:W3CDTF">2013-12-23T23:15:00Z</dcterms:created>
  <dcterms:modified xsi:type="dcterms:W3CDTF">2026-10-23T21:21:00Z</dcterms:modified>
  <cp:category/>
</cp:coreProperties>
</file>