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80CF8" w14:textId="77777777" w:rsidR="00BA1C3A" w:rsidRPr="00CE3541" w:rsidRDefault="00BA1C3A" w:rsidP="00CE3541">
      <w:pPr>
        <w:jc w:val="both"/>
      </w:pPr>
    </w:p>
    <w:p w14:paraId="7E6640FC" w14:textId="77777777" w:rsidR="00BA1C3A" w:rsidRPr="00CE3541" w:rsidRDefault="00BA1C3A" w:rsidP="00CE3541">
      <w:pPr>
        <w:jc w:val="both"/>
      </w:pPr>
    </w:p>
    <w:p w14:paraId="33D7FAE9" w14:textId="77777777" w:rsidR="00BA1C3A" w:rsidRPr="00CE3541" w:rsidRDefault="00BA1C3A" w:rsidP="00CE3541">
      <w:pPr>
        <w:jc w:val="both"/>
      </w:pPr>
    </w:p>
    <w:p w14:paraId="7FC1894B" w14:textId="77777777" w:rsidR="00BA1C3A" w:rsidRPr="00CE3541" w:rsidRDefault="00BA1C3A" w:rsidP="00CE3541">
      <w:pPr>
        <w:jc w:val="both"/>
      </w:pPr>
    </w:p>
    <w:p w14:paraId="3EBCFB7B" w14:textId="77777777" w:rsidR="00BA1C3A" w:rsidRPr="00CE3541" w:rsidRDefault="00000000" w:rsidP="00CE3541">
      <w:pPr>
        <w:jc w:val="center"/>
        <w:rPr>
          <w:lang w:val="es-PE"/>
        </w:rPr>
      </w:pPr>
      <w:r w:rsidRPr="00CE3541">
        <w:rPr>
          <w:b/>
          <w:sz w:val="36"/>
          <w:lang w:val="es-PE"/>
        </w:rPr>
        <w:t>UNIVERSIDAD NACIONAL DEL CALLAO</w:t>
      </w:r>
    </w:p>
    <w:p w14:paraId="730873A0" w14:textId="77777777" w:rsidR="00BA1C3A" w:rsidRPr="00CE3541" w:rsidRDefault="00000000" w:rsidP="00CE3541">
      <w:pPr>
        <w:jc w:val="center"/>
        <w:rPr>
          <w:lang w:val="es-PE"/>
        </w:rPr>
      </w:pPr>
      <w:r w:rsidRPr="00CE3541">
        <w:rPr>
          <w:b/>
          <w:sz w:val="26"/>
          <w:lang w:val="es-PE"/>
        </w:rPr>
        <w:t>FACULTAD DE INGENIERÍA INDUSTRIAL Y DE SISTEMAS</w:t>
      </w:r>
    </w:p>
    <w:p w14:paraId="2648A814" w14:textId="77777777" w:rsidR="00BA1C3A" w:rsidRPr="00CE3541" w:rsidRDefault="00000000" w:rsidP="00CE3541">
      <w:pPr>
        <w:jc w:val="center"/>
        <w:rPr>
          <w:lang w:val="es-PE"/>
        </w:rPr>
      </w:pPr>
      <w:r w:rsidRPr="00CE3541">
        <w:rPr>
          <w:b/>
          <w:sz w:val="24"/>
          <w:lang w:val="es-PE"/>
        </w:rPr>
        <w:t>ESCUELA PROFESIONAL DE INGENIERÍA DE SISTEMAS</w:t>
      </w:r>
    </w:p>
    <w:p w14:paraId="4C64D0EB" w14:textId="77777777" w:rsidR="00BA1C3A" w:rsidRPr="00CE3541" w:rsidRDefault="00BA1C3A" w:rsidP="00CE3541">
      <w:pPr>
        <w:jc w:val="center"/>
        <w:rPr>
          <w:lang w:val="es-PE"/>
        </w:rPr>
      </w:pPr>
    </w:p>
    <w:p w14:paraId="52AFB66A" w14:textId="77777777" w:rsidR="00BA1C3A" w:rsidRPr="00CE3541" w:rsidRDefault="00000000" w:rsidP="00CE3541">
      <w:pPr>
        <w:jc w:val="center"/>
        <w:rPr>
          <w:lang w:val="es-PE"/>
        </w:rPr>
      </w:pPr>
      <w:r w:rsidRPr="00CE3541">
        <w:rPr>
          <w:b/>
          <w:sz w:val="40"/>
          <w:lang w:val="es-PE"/>
        </w:rPr>
        <w:t>INFORME DE SISTEMAS DIGITALES</w:t>
      </w:r>
    </w:p>
    <w:p w14:paraId="39F5E1B1" w14:textId="77777777" w:rsidR="00BA1C3A" w:rsidRPr="00CE3541" w:rsidRDefault="00000000" w:rsidP="00CE3541">
      <w:pPr>
        <w:jc w:val="center"/>
        <w:rPr>
          <w:lang w:val="es-PE"/>
        </w:rPr>
      </w:pPr>
      <w:r w:rsidRPr="00CE3541">
        <w:rPr>
          <w:b/>
          <w:sz w:val="26"/>
          <w:lang w:val="es-PE"/>
        </w:rPr>
        <w:t>Funciones lógicas de cuatro variables, sumas binarias de 100 dígitos y resta mediante complemento a 2</w:t>
      </w:r>
    </w:p>
    <w:p w14:paraId="28E00D55" w14:textId="77777777" w:rsidR="00BA1C3A" w:rsidRPr="00CE3541" w:rsidRDefault="00BA1C3A" w:rsidP="00CE3541">
      <w:pPr>
        <w:jc w:val="center"/>
        <w:rPr>
          <w:lang w:val="es-P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A1C3A" w:rsidRPr="00CE3541" w14:paraId="3617D285" w14:textId="77777777">
        <w:trPr>
          <w:jc w:val="center"/>
        </w:trPr>
        <w:tc>
          <w:tcPr>
            <w:tcW w:w="4986" w:type="dxa"/>
          </w:tcPr>
          <w:p w14:paraId="366C3B0A" w14:textId="77777777" w:rsidR="00BA1C3A" w:rsidRPr="00CE3541" w:rsidRDefault="00000000" w:rsidP="00CE3541">
            <w:pPr>
              <w:jc w:val="center"/>
            </w:pPr>
            <w:proofErr w:type="spellStart"/>
            <w:r w:rsidRPr="00CE3541">
              <w:rPr>
                <w:b/>
              </w:rPr>
              <w:t>Curso</w:t>
            </w:r>
            <w:proofErr w:type="spellEnd"/>
          </w:p>
        </w:tc>
        <w:tc>
          <w:tcPr>
            <w:tcW w:w="4986" w:type="dxa"/>
          </w:tcPr>
          <w:p w14:paraId="7121BB35" w14:textId="77777777" w:rsidR="00BA1C3A" w:rsidRPr="00CE3541" w:rsidRDefault="00000000" w:rsidP="00CE3541">
            <w:pPr>
              <w:jc w:val="center"/>
            </w:pPr>
            <w:r w:rsidRPr="00CE3541">
              <w:t>Sistemas Digitales</w:t>
            </w:r>
          </w:p>
        </w:tc>
      </w:tr>
      <w:tr w:rsidR="00BA1C3A" w:rsidRPr="00CE3541" w14:paraId="11432A11" w14:textId="77777777">
        <w:trPr>
          <w:jc w:val="center"/>
        </w:trPr>
        <w:tc>
          <w:tcPr>
            <w:tcW w:w="4986" w:type="dxa"/>
          </w:tcPr>
          <w:p w14:paraId="4AF4124E" w14:textId="77777777" w:rsidR="00BA1C3A" w:rsidRPr="00CE3541" w:rsidRDefault="00000000" w:rsidP="00CE3541">
            <w:pPr>
              <w:jc w:val="center"/>
            </w:pPr>
            <w:r w:rsidRPr="00CE3541">
              <w:rPr>
                <w:b/>
              </w:rPr>
              <w:t>Estudiante</w:t>
            </w:r>
          </w:p>
        </w:tc>
        <w:tc>
          <w:tcPr>
            <w:tcW w:w="4986" w:type="dxa"/>
          </w:tcPr>
          <w:p w14:paraId="106F19F3" w14:textId="77777777" w:rsidR="00BA1C3A" w:rsidRPr="00CE3541" w:rsidRDefault="00000000" w:rsidP="00CE3541">
            <w:pPr>
              <w:jc w:val="center"/>
            </w:pPr>
            <w:r w:rsidRPr="00CE3541">
              <w:t>Villanueva Portella Jhon Gesell</w:t>
            </w:r>
          </w:p>
        </w:tc>
      </w:tr>
      <w:tr w:rsidR="00BA1C3A" w:rsidRPr="00CE3541" w14:paraId="0EA2A9DA" w14:textId="77777777">
        <w:trPr>
          <w:jc w:val="center"/>
        </w:trPr>
        <w:tc>
          <w:tcPr>
            <w:tcW w:w="4986" w:type="dxa"/>
          </w:tcPr>
          <w:p w14:paraId="58B176C9" w14:textId="77777777" w:rsidR="00BA1C3A" w:rsidRPr="00CE3541" w:rsidRDefault="00000000" w:rsidP="00CE3541">
            <w:pPr>
              <w:jc w:val="center"/>
            </w:pPr>
            <w:r w:rsidRPr="00CE3541">
              <w:rPr>
                <w:b/>
              </w:rPr>
              <w:t>Código</w:t>
            </w:r>
          </w:p>
        </w:tc>
        <w:tc>
          <w:tcPr>
            <w:tcW w:w="4986" w:type="dxa"/>
          </w:tcPr>
          <w:p w14:paraId="2B26E818" w14:textId="77777777" w:rsidR="00BA1C3A" w:rsidRPr="00CE3541" w:rsidRDefault="00000000" w:rsidP="00CE3541">
            <w:pPr>
              <w:jc w:val="center"/>
            </w:pPr>
            <w:r w:rsidRPr="00CE3541">
              <w:t>2515250011</w:t>
            </w:r>
          </w:p>
        </w:tc>
      </w:tr>
      <w:tr w:rsidR="00BA1C3A" w:rsidRPr="00CE3541" w14:paraId="597DBB2D" w14:textId="77777777">
        <w:trPr>
          <w:jc w:val="center"/>
        </w:trPr>
        <w:tc>
          <w:tcPr>
            <w:tcW w:w="4986" w:type="dxa"/>
          </w:tcPr>
          <w:p w14:paraId="115ACE77" w14:textId="77777777" w:rsidR="00BA1C3A" w:rsidRPr="00CE3541" w:rsidRDefault="00000000" w:rsidP="00CE3541">
            <w:pPr>
              <w:jc w:val="center"/>
            </w:pPr>
            <w:r w:rsidRPr="00CE3541">
              <w:rPr>
                <w:b/>
              </w:rPr>
              <w:t>Modalidad del trabajo</w:t>
            </w:r>
          </w:p>
        </w:tc>
        <w:tc>
          <w:tcPr>
            <w:tcW w:w="4986" w:type="dxa"/>
          </w:tcPr>
          <w:p w14:paraId="63AF5C88" w14:textId="77777777" w:rsidR="00BA1C3A" w:rsidRPr="00CE3541" w:rsidRDefault="00000000" w:rsidP="00CE3541">
            <w:pPr>
              <w:jc w:val="center"/>
            </w:pPr>
            <w:r w:rsidRPr="00CE3541">
              <w:t>Individual</w:t>
            </w:r>
          </w:p>
        </w:tc>
      </w:tr>
      <w:tr w:rsidR="00BA1C3A" w:rsidRPr="00CE3541" w14:paraId="7A830DC3" w14:textId="77777777">
        <w:trPr>
          <w:jc w:val="center"/>
        </w:trPr>
        <w:tc>
          <w:tcPr>
            <w:tcW w:w="4986" w:type="dxa"/>
          </w:tcPr>
          <w:p w14:paraId="47828B28" w14:textId="77777777" w:rsidR="00BA1C3A" w:rsidRPr="00CE3541" w:rsidRDefault="00000000" w:rsidP="00CE3541">
            <w:pPr>
              <w:jc w:val="center"/>
            </w:pPr>
            <w:r w:rsidRPr="00CE3541">
              <w:rPr>
                <w:b/>
              </w:rPr>
              <w:t>Fecha de entrega</w:t>
            </w:r>
          </w:p>
        </w:tc>
        <w:tc>
          <w:tcPr>
            <w:tcW w:w="4986" w:type="dxa"/>
          </w:tcPr>
          <w:p w14:paraId="76216741" w14:textId="77777777" w:rsidR="00BA1C3A" w:rsidRPr="00CE3541" w:rsidRDefault="00000000" w:rsidP="00CE3541">
            <w:pPr>
              <w:jc w:val="center"/>
            </w:pPr>
            <w:r w:rsidRPr="00CE3541">
              <w:t>06 de octubre de 2026</w:t>
            </w:r>
          </w:p>
        </w:tc>
      </w:tr>
    </w:tbl>
    <w:p w14:paraId="10B3FA70" w14:textId="77777777" w:rsidR="00BA1C3A" w:rsidRPr="00CE3541" w:rsidRDefault="00BA1C3A" w:rsidP="00CE3541">
      <w:pPr>
        <w:jc w:val="center"/>
      </w:pPr>
    </w:p>
    <w:p w14:paraId="639B5342" w14:textId="77777777" w:rsidR="00BA1C3A" w:rsidRPr="00CE3541" w:rsidRDefault="00000000" w:rsidP="00CE3541">
      <w:pPr>
        <w:jc w:val="center"/>
      </w:pPr>
      <w:r w:rsidRPr="00CE3541">
        <w:rPr>
          <w:b/>
        </w:rPr>
        <w:t>Callao - Perú</w:t>
      </w:r>
      <w:r w:rsidRPr="00CE3541">
        <w:rPr>
          <w:b/>
        </w:rPr>
        <w:br/>
        <w:t>2026</w:t>
      </w:r>
    </w:p>
    <w:p w14:paraId="58D5EA22" w14:textId="77777777" w:rsidR="00BA1C3A" w:rsidRPr="00CE3541" w:rsidRDefault="00000000" w:rsidP="00CE3541">
      <w:pPr>
        <w:jc w:val="both"/>
      </w:pPr>
      <w:r w:rsidRPr="00CE3541">
        <w:br w:type="page"/>
      </w:r>
    </w:p>
    <w:p w14:paraId="21840E6B" w14:textId="77777777" w:rsidR="00BA1C3A" w:rsidRPr="00CE3541" w:rsidRDefault="00000000" w:rsidP="00CE3541">
      <w:pPr>
        <w:pStyle w:val="Ttulo1"/>
        <w:jc w:val="both"/>
        <w:rPr>
          <w:color w:val="auto"/>
          <w:lang w:val="es-PE"/>
        </w:rPr>
      </w:pPr>
      <w:r w:rsidRPr="00CE3541">
        <w:rPr>
          <w:color w:val="auto"/>
          <w:lang w:val="es-PE"/>
        </w:rPr>
        <w:lastRenderedPageBreak/>
        <w:t>1. Introducción y relación con el desarrollo del curso</w:t>
      </w:r>
    </w:p>
    <w:p w14:paraId="6229E035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lang w:val="es-PE"/>
        </w:rPr>
        <w:t>El presente informe desarrolla la actividad indicada en clase a partir del enfoque observado en la pizarra: evaluación de funciones lógicas de cuatro variables, representación canónica mediante minterms, uso del mapa de Karnaugh y realización con circuitos TTL; además, se resuelven operaciones aritméticas binarias de gran longitud y restas mediante complemento a 2.</w:t>
      </w:r>
    </w:p>
    <w:p w14:paraId="7B8B3A13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lang w:val="es-PE"/>
        </w:rPr>
        <w:t>El trabajo se articula con el sílabo del curso: las semanas 2 a 4 abarcan aritmética binaria, álgebra de Boole, formas SOP/POS y mapas de Karnaugh; la semana 5 desarrolla semisumadores, sumadores completos y sumador-restador binario en paralelo. Aunque la fecha actual corresponde a la semana 6, la tarea integra y consolida esos contenidos previos.</w:t>
      </w:r>
    </w:p>
    <w:p w14:paraId="273FEF87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lang w:val="es-PE"/>
        </w:rPr>
        <w:t>Como referencia conceptual, la suma binaria se ejecuta de derecha a izquierda propagando el acarreo, mientras que la resta puede convertirse en una suma al representar el sustraendo mediante complemento a 2. Asimismo, una función de cuatro variables puede expresarse en forma canónica como suma de minterms y simplificarse por agrupaciones de potencias de dos en un mapa de Karnaugh.</w:t>
      </w:r>
    </w:p>
    <w:p w14:paraId="5AD4D500" w14:textId="77777777" w:rsidR="00BA1C3A" w:rsidRPr="00CE3541" w:rsidRDefault="00000000" w:rsidP="00CE3541">
      <w:pPr>
        <w:jc w:val="both"/>
      </w:pPr>
      <w:r w:rsidRPr="00CE3541">
        <w:rPr>
          <w:noProof/>
        </w:rPr>
        <w:drawing>
          <wp:inline distT="0" distB="0" distL="0" distR="0" wp14:anchorId="7AEE5E51" wp14:editId="25A5443C">
            <wp:extent cx="5580000" cy="5373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l_s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3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3B5D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i/>
          <w:sz w:val="17"/>
          <w:lang w:val="es-PE"/>
        </w:rPr>
        <w:t>Figura 1. Estructura TTL de referencia para implementar una función SOP con SN74LS04, SN74LS08 y SN74LS32.</w:t>
      </w:r>
    </w:p>
    <w:p w14:paraId="347E3AE0" w14:textId="77777777" w:rsidR="00BA1C3A" w:rsidRPr="00CE3541" w:rsidRDefault="00000000" w:rsidP="00CE3541">
      <w:pPr>
        <w:pStyle w:val="Ttulo1"/>
        <w:jc w:val="both"/>
        <w:rPr>
          <w:color w:val="auto"/>
          <w:lang w:val="es-PE"/>
        </w:rPr>
      </w:pPr>
      <w:r w:rsidRPr="00CE3541">
        <w:rPr>
          <w:color w:val="auto"/>
          <w:lang w:val="es-PE"/>
        </w:rPr>
        <w:t>2. Cinco funciones lógicas de cuatro variables</w:t>
      </w:r>
    </w:p>
    <w:p w14:paraId="69A55FEA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lang w:val="es-PE"/>
        </w:rPr>
        <w:t xml:space="preserve">Para mantener la notación utilizada en clase se emplean las variables X, Y, Z y W. El símbolo de barra se representa mediante una barra superior (por ejemplo, X̅); cada término canónico contiene las cuatro variables y la función se expresa también mediante </w:t>
      </w:r>
      <w:r w:rsidRPr="00CE3541">
        <w:t>Σ</w:t>
      </w:r>
      <w:r w:rsidRPr="00CE3541">
        <w:rPr>
          <w:lang w:val="es-PE"/>
        </w:rPr>
        <w:t>m(...).</w:t>
      </w:r>
    </w:p>
    <w:p w14:paraId="085D8B39" w14:textId="77777777" w:rsidR="00BA1C3A" w:rsidRPr="00CE3541" w:rsidRDefault="00000000" w:rsidP="00CE3541">
      <w:pPr>
        <w:pStyle w:val="Ttulo2"/>
        <w:jc w:val="both"/>
        <w:rPr>
          <w:color w:val="auto"/>
          <w:lang w:val="es-PE"/>
        </w:rPr>
      </w:pPr>
      <w:r w:rsidRPr="00CE3541">
        <w:rPr>
          <w:color w:val="auto"/>
          <w:lang w:val="es-PE"/>
        </w:rPr>
        <w:t>2.1. Función F1(</w:t>
      </w:r>
      <w:proofErr w:type="gramStart"/>
      <w:r w:rsidRPr="00CE3541">
        <w:rPr>
          <w:color w:val="auto"/>
          <w:lang w:val="es-PE"/>
        </w:rPr>
        <w:t>X,Y</w:t>
      </w:r>
      <w:proofErr w:type="gramEnd"/>
      <w:r w:rsidRPr="00CE3541">
        <w:rPr>
          <w:color w:val="auto"/>
          <w:lang w:val="es-PE"/>
        </w:rPr>
        <w:t>,</w:t>
      </w:r>
      <w:proofErr w:type="gramStart"/>
      <w:r w:rsidRPr="00CE3541">
        <w:rPr>
          <w:color w:val="auto"/>
          <w:lang w:val="es-PE"/>
        </w:rPr>
        <w:t>Z,W</w:t>
      </w:r>
      <w:proofErr w:type="gramEnd"/>
      <w:r w:rsidRPr="00CE3541">
        <w:rPr>
          <w:color w:val="auto"/>
          <w:lang w:val="es-PE"/>
        </w:rPr>
        <w:t>)</w:t>
      </w:r>
    </w:p>
    <w:p w14:paraId="07B2BCD0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b/>
          <w:lang w:val="es-PE"/>
        </w:rPr>
        <w:t xml:space="preserve">Forma canónica SOP: </w:t>
      </w:r>
      <w:r w:rsidRPr="00CE3541">
        <w:rPr>
          <w:lang w:val="es-PE"/>
        </w:rPr>
        <w:t>F1 = X̅Y̅Z̅W + X̅Y̅ZW + X̅YZ̅W̅ + X̅YZ̅W + X̅YZW + XY̅Z̅W + XY̅ZW + XYZ̅W + XYZW</w:t>
      </w:r>
    </w:p>
    <w:p w14:paraId="6F022664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b/>
          <w:lang w:val="es-PE"/>
        </w:rPr>
        <w:t xml:space="preserve">Notación de minterms: </w:t>
      </w:r>
      <w:r w:rsidRPr="00CE3541">
        <w:rPr>
          <w:lang w:val="es-PE"/>
        </w:rPr>
        <w:t>F1(</w:t>
      </w:r>
      <w:proofErr w:type="gramStart"/>
      <w:r w:rsidRPr="00CE3541">
        <w:rPr>
          <w:lang w:val="es-PE"/>
        </w:rPr>
        <w:t>X,Y</w:t>
      </w:r>
      <w:proofErr w:type="gramEnd"/>
      <w:r w:rsidRPr="00CE3541">
        <w:rPr>
          <w:lang w:val="es-PE"/>
        </w:rPr>
        <w:t>,</w:t>
      </w:r>
      <w:proofErr w:type="gramStart"/>
      <w:r w:rsidRPr="00CE3541">
        <w:rPr>
          <w:lang w:val="es-PE"/>
        </w:rPr>
        <w:t>Z,W</w:t>
      </w:r>
      <w:proofErr w:type="gramEnd"/>
      <w:r w:rsidRPr="00CE3541">
        <w:rPr>
          <w:lang w:val="es-PE"/>
        </w:rPr>
        <w:t xml:space="preserve">) = </w:t>
      </w:r>
      <w:r w:rsidRPr="00CE3541">
        <w:t>Σ</w:t>
      </w:r>
      <w:proofErr w:type="gramStart"/>
      <w:r w:rsidRPr="00CE3541">
        <w:rPr>
          <w:lang w:val="es-PE"/>
        </w:rPr>
        <w:t>m(</w:t>
      </w:r>
      <w:proofErr w:type="gramEnd"/>
      <w:r w:rsidRPr="00CE3541">
        <w:rPr>
          <w:lang w:val="es-PE"/>
        </w:rPr>
        <w:t>1, 3, 4, 5, 7, 9, 11, 13, 15)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BA1C3A" w:rsidRPr="00CE3541" w14:paraId="1199EA12" w14:textId="77777777">
        <w:trPr>
          <w:jc w:val="center"/>
        </w:trPr>
        <w:tc>
          <w:tcPr>
            <w:tcW w:w="1662" w:type="dxa"/>
            <w:shd w:val="clear" w:color="auto" w:fill="D9EAF7"/>
          </w:tcPr>
          <w:p w14:paraId="4087B853" w14:textId="77777777" w:rsidR="00BA1C3A" w:rsidRPr="00CE3541" w:rsidRDefault="00000000" w:rsidP="00CE3541">
            <w:pPr>
              <w:jc w:val="both"/>
            </w:pPr>
            <w:r w:rsidRPr="00CE3541">
              <w:rPr>
                <w:b/>
              </w:rPr>
              <w:t>X</w:t>
            </w:r>
          </w:p>
        </w:tc>
        <w:tc>
          <w:tcPr>
            <w:tcW w:w="1662" w:type="dxa"/>
            <w:shd w:val="clear" w:color="auto" w:fill="D9EAF7"/>
          </w:tcPr>
          <w:p w14:paraId="31B71481" w14:textId="77777777" w:rsidR="00BA1C3A" w:rsidRPr="00CE3541" w:rsidRDefault="00000000" w:rsidP="00CE3541">
            <w:pPr>
              <w:jc w:val="both"/>
            </w:pPr>
            <w:r w:rsidRPr="00CE3541">
              <w:rPr>
                <w:b/>
              </w:rPr>
              <w:t>Y</w:t>
            </w:r>
          </w:p>
        </w:tc>
        <w:tc>
          <w:tcPr>
            <w:tcW w:w="1662" w:type="dxa"/>
            <w:shd w:val="clear" w:color="auto" w:fill="D9EAF7"/>
          </w:tcPr>
          <w:p w14:paraId="579A7639" w14:textId="77777777" w:rsidR="00BA1C3A" w:rsidRPr="00CE3541" w:rsidRDefault="00000000" w:rsidP="00CE3541">
            <w:pPr>
              <w:jc w:val="both"/>
            </w:pPr>
            <w:r w:rsidRPr="00CE3541">
              <w:rPr>
                <w:b/>
              </w:rPr>
              <w:t>Z</w:t>
            </w:r>
          </w:p>
        </w:tc>
        <w:tc>
          <w:tcPr>
            <w:tcW w:w="1662" w:type="dxa"/>
            <w:shd w:val="clear" w:color="auto" w:fill="D9EAF7"/>
          </w:tcPr>
          <w:p w14:paraId="5BB64EFC" w14:textId="77777777" w:rsidR="00BA1C3A" w:rsidRPr="00CE3541" w:rsidRDefault="00000000" w:rsidP="00CE3541">
            <w:pPr>
              <w:jc w:val="both"/>
            </w:pPr>
            <w:r w:rsidRPr="00CE3541">
              <w:rPr>
                <w:b/>
              </w:rPr>
              <w:t>W</w:t>
            </w:r>
          </w:p>
        </w:tc>
        <w:tc>
          <w:tcPr>
            <w:tcW w:w="1662" w:type="dxa"/>
            <w:shd w:val="clear" w:color="auto" w:fill="D9EAF7"/>
          </w:tcPr>
          <w:p w14:paraId="7C00F10F" w14:textId="77777777" w:rsidR="00BA1C3A" w:rsidRPr="00CE3541" w:rsidRDefault="00000000" w:rsidP="00CE3541">
            <w:pPr>
              <w:jc w:val="both"/>
            </w:pPr>
            <w:r w:rsidRPr="00CE3541">
              <w:rPr>
                <w:b/>
              </w:rPr>
              <w:t>F1</w:t>
            </w:r>
          </w:p>
        </w:tc>
        <w:tc>
          <w:tcPr>
            <w:tcW w:w="1662" w:type="dxa"/>
            <w:shd w:val="clear" w:color="auto" w:fill="D9EAF7"/>
          </w:tcPr>
          <w:p w14:paraId="4B2CD2A5" w14:textId="77777777" w:rsidR="00BA1C3A" w:rsidRPr="00CE3541" w:rsidRDefault="00000000" w:rsidP="00CE3541">
            <w:pPr>
              <w:jc w:val="both"/>
            </w:pPr>
            <w:r w:rsidRPr="00CE3541">
              <w:rPr>
                <w:b/>
              </w:rPr>
              <w:t>m</w:t>
            </w:r>
          </w:p>
        </w:tc>
      </w:tr>
      <w:tr w:rsidR="00BA1C3A" w:rsidRPr="00CE3541" w14:paraId="490AF534" w14:textId="77777777">
        <w:trPr>
          <w:jc w:val="center"/>
        </w:trPr>
        <w:tc>
          <w:tcPr>
            <w:tcW w:w="1662" w:type="dxa"/>
            <w:vAlign w:val="center"/>
          </w:tcPr>
          <w:p w14:paraId="58B57E1E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45B42CF9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2C2E31C3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0337CF80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0F2003D2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5A3F4A1C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</w:tr>
      <w:tr w:rsidR="00BA1C3A" w:rsidRPr="00CE3541" w14:paraId="59A97945" w14:textId="77777777">
        <w:trPr>
          <w:jc w:val="center"/>
        </w:trPr>
        <w:tc>
          <w:tcPr>
            <w:tcW w:w="1662" w:type="dxa"/>
            <w:vAlign w:val="center"/>
          </w:tcPr>
          <w:p w14:paraId="446DAE59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3EC659BC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5A6D4D1F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2E349792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32A798CD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629DC55D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</w:tr>
      <w:tr w:rsidR="00BA1C3A" w:rsidRPr="00CE3541" w14:paraId="53D74214" w14:textId="77777777">
        <w:trPr>
          <w:jc w:val="center"/>
        </w:trPr>
        <w:tc>
          <w:tcPr>
            <w:tcW w:w="1662" w:type="dxa"/>
            <w:vAlign w:val="center"/>
          </w:tcPr>
          <w:p w14:paraId="559E28E7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2F9401C8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5C1523A8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3205C13E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21D33FDE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4045E10B" w14:textId="77777777" w:rsidR="00BA1C3A" w:rsidRPr="00CE3541" w:rsidRDefault="00000000" w:rsidP="00CE3541">
            <w:pPr>
              <w:jc w:val="both"/>
            </w:pPr>
            <w:r w:rsidRPr="00CE3541">
              <w:t>2</w:t>
            </w:r>
          </w:p>
        </w:tc>
      </w:tr>
      <w:tr w:rsidR="00BA1C3A" w:rsidRPr="00CE3541" w14:paraId="5DA77D94" w14:textId="77777777">
        <w:trPr>
          <w:jc w:val="center"/>
        </w:trPr>
        <w:tc>
          <w:tcPr>
            <w:tcW w:w="1662" w:type="dxa"/>
            <w:vAlign w:val="center"/>
          </w:tcPr>
          <w:p w14:paraId="040EE65D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4AA8433E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342889F9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1241F73E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07B6BA94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082063F6" w14:textId="77777777" w:rsidR="00BA1C3A" w:rsidRPr="00CE3541" w:rsidRDefault="00000000" w:rsidP="00CE3541">
            <w:pPr>
              <w:jc w:val="both"/>
            </w:pPr>
            <w:r w:rsidRPr="00CE3541">
              <w:t>3</w:t>
            </w:r>
          </w:p>
        </w:tc>
      </w:tr>
      <w:tr w:rsidR="00BA1C3A" w:rsidRPr="00CE3541" w14:paraId="14366FAA" w14:textId="77777777">
        <w:trPr>
          <w:jc w:val="center"/>
        </w:trPr>
        <w:tc>
          <w:tcPr>
            <w:tcW w:w="1662" w:type="dxa"/>
            <w:vAlign w:val="center"/>
          </w:tcPr>
          <w:p w14:paraId="7D896CDB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1C220273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5FC4B70A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18AEDC7E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074D89CB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44ABF72E" w14:textId="77777777" w:rsidR="00BA1C3A" w:rsidRPr="00CE3541" w:rsidRDefault="00000000" w:rsidP="00CE3541">
            <w:pPr>
              <w:jc w:val="both"/>
            </w:pPr>
            <w:r w:rsidRPr="00CE3541">
              <w:t>4</w:t>
            </w:r>
          </w:p>
        </w:tc>
      </w:tr>
      <w:tr w:rsidR="00BA1C3A" w:rsidRPr="00CE3541" w14:paraId="616AC864" w14:textId="77777777">
        <w:trPr>
          <w:jc w:val="center"/>
        </w:trPr>
        <w:tc>
          <w:tcPr>
            <w:tcW w:w="1662" w:type="dxa"/>
            <w:vAlign w:val="center"/>
          </w:tcPr>
          <w:p w14:paraId="076678F8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013B7C04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62116896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50E6391B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2B29945B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752D2ED6" w14:textId="77777777" w:rsidR="00BA1C3A" w:rsidRPr="00CE3541" w:rsidRDefault="00000000" w:rsidP="00CE3541">
            <w:pPr>
              <w:jc w:val="both"/>
            </w:pPr>
            <w:r w:rsidRPr="00CE3541">
              <w:t>5</w:t>
            </w:r>
          </w:p>
        </w:tc>
      </w:tr>
      <w:tr w:rsidR="00BA1C3A" w:rsidRPr="00CE3541" w14:paraId="43DBEFD2" w14:textId="77777777">
        <w:trPr>
          <w:jc w:val="center"/>
        </w:trPr>
        <w:tc>
          <w:tcPr>
            <w:tcW w:w="1662" w:type="dxa"/>
            <w:vAlign w:val="center"/>
          </w:tcPr>
          <w:p w14:paraId="58969FE2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25808F19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4FFE7E6F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714545AF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098F30DB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5551F2C9" w14:textId="77777777" w:rsidR="00BA1C3A" w:rsidRPr="00CE3541" w:rsidRDefault="00000000" w:rsidP="00CE3541">
            <w:pPr>
              <w:jc w:val="both"/>
            </w:pPr>
            <w:r w:rsidRPr="00CE3541">
              <w:t>6</w:t>
            </w:r>
          </w:p>
        </w:tc>
      </w:tr>
      <w:tr w:rsidR="00BA1C3A" w:rsidRPr="00CE3541" w14:paraId="29938927" w14:textId="77777777">
        <w:trPr>
          <w:jc w:val="center"/>
        </w:trPr>
        <w:tc>
          <w:tcPr>
            <w:tcW w:w="1662" w:type="dxa"/>
            <w:vAlign w:val="center"/>
          </w:tcPr>
          <w:p w14:paraId="678C2D38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07AFA6B2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789ABCF9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63509324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2529C17E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4DF0CA73" w14:textId="77777777" w:rsidR="00BA1C3A" w:rsidRPr="00CE3541" w:rsidRDefault="00000000" w:rsidP="00CE3541">
            <w:pPr>
              <w:jc w:val="both"/>
            </w:pPr>
            <w:r w:rsidRPr="00CE3541">
              <w:t>7</w:t>
            </w:r>
          </w:p>
        </w:tc>
      </w:tr>
      <w:tr w:rsidR="00BA1C3A" w:rsidRPr="00CE3541" w14:paraId="04DF6FC8" w14:textId="77777777">
        <w:trPr>
          <w:jc w:val="center"/>
        </w:trPr>
        <w:tc>
          <w:tcPr>
            <w:tcW w:w="1662" w:type="dxa"/>
            <w:vAlign w:val="center"/>
          </w:tcPr>
          <w:p w14:paraId="1C015BCF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7B2BE857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5E7D5122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089E6530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3F9CA220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77048E99" w14:textId="77777777" w:rsidR="00BA1C3A" w:rsidRPr="00CE3541" w:rsidRDefault="00000000" w:rsidP="00CE3541">
            <w:pPr>
              <w:jc w:val="both"/>
            </w:pPr>
            <w:r w:rsidRPr="00CE3541">
              <w:t>8</w:t>
            </w:r>
          </w:p>
        </w:tc>
      </w:tr>
      <w:tr w:rsidR="00BA1C3A" w:rsidRPr="00CE3541" w14:paraId="0617A96E" w14:textId="77777777">
        <w:trPr>
          <w:jc w:val="center"/>
        </w:trPr>
        <w:tc>
          <w:tcPr>
            <w:tcW w:w="1662" w:type="dxa"/>
            <w:vAlign w:val="center"/>
          </w:tcPr>
          <w:p w14:paraId="0AD00A3A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6A24F9E2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27933064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54B42546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1E06CA12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0582CDA3" w14:textId="77777777" w:rsidR="00BA1C3A" w:rsidRPr="00CE3541" w:rsidRDefault="00000000" w:rsidP="00CE3541">
            <w:pPr>
              <w:jc w:val="both"/>
            </w:pPr>
            <w:r w:rsidRPr="00CE3541">
              <w:t>9</w:t>
            </w:r>
          </w:p>
        </w:tc>
      </w:tr>
      <w:tr w:rsidR="00BA1C3A" w:rsidRPr="00CE3541" w14:paraId="66A941C6" w14:textId="77777777">
        <w:trPr>
          <w:jc w:val="center"/>
        </w:trPr>
        <w:tc>
          <w:tcPr>
            <w:tcW w:w="1662" w:type="dxa"/>
            <w:vAlign w:val="center"/>
          </w:tcPr>
          <w:p w14:paraId="54CB91D0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20A5C2E3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12324EA4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2EFFAAB1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21441C39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4CFB7AF7" w14:textId="77777777" w:rsidR="00BA1C3A" w:rsidRPr="00CE3541" w:rsidRDefault="00000000" w:rsidP="00CE3541">
            <w:pPr>
              <w:jc w:val="both"/>
            </w:pPr>
            <w:r w:rsidRPr="00CE3541">
              <w:t>10</w:t>
            </w:r>
          </w:p>
        </w:tc>
      </w:tr>
      <w:tr w:rsidR="00BA1C3A" w:rsidRPr="00CE3541" w14:paraId="666046B2" w14:textId="77777777">
        <w:trPr>
          <w:jc w:val="center"/>
        </w:trPr>
        <w:tc>
          <w:tcPr>
            <w:tcW w:w="1662" w:type="dxa"/>
            <w:vAlign w:val="center"/>
          </w:tcPr>
          <w:p w14:paraId="064D464A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5D8E33F0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336B5ABA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3884518F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4739B96F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0C8BB30A" w14:textId="77777777" w:rsidR="00BA1C3A" w:rsidRPr="00CE3541" w:rsidRDefault="00000000" w:rsidP="00CE3541">
            <w:pPr>
              <w:jc w:val="both"/>
            </w:pPr>
            <w:r w:rsidRPr="00CE3541">
              <w:t>11</w:t>
            </w:r>
          </w:p>
        </w:tc>
      </w:tr>
      <w:tr w:rsidR="00BA1C3A" w:rsidRPr="00CE3541" w14:paraId="3E0D10DC" w14:textId="77777777">
        <w:trPr>
          <w:jc w:val="center"/>
        </w:trPr>
        <w:tc>
          <w:tcPr>
            <w:tcW w:w="1662" w:type="dxa"/>
            <w:vAlign w:val="center"/>
          </w:tcPr>
          <w:p w14:paraId="1685001F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0762567E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629CE036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3752598D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6D423935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20998EEE" w14:textId="77777777" w:rsidR="00BA1C3A" w:rsidRPr="00CE3541" w:rsidRDefault="00000000" w:rsidP="00CE3541">
            <w:pPr>
              <w:jc w:val="both"/>
            </w:pPr>
            <w:r w:rsidRPr="00CE3541">
              <w:t>12</w:t>
            </w:r>
          </w:p>
        </w:tc>
      </w:tr>
      <w:tr w:rsidR="00BA1C3A" w:rsidRPr="00CE3541" w14:paraId="7433462B" w14:textId="77777777">
        <w:trPr>
          <w:jc w:val="center"/>
        </w:trPr>
        <w:tc>
          <w:tcPr>
            <w:tcW w:w="1662" w:type="dxa"/>
            <w:vAlign w:val="center"/>
          </w:tcPr>
          <w:p w14:paraId="164C9DF1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1453EE1C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72E26D8D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7391C211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39CEEC27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52467640" w14:textId="77777777" w:rsidR="00BA1C3A" w:rsidRPr="00CE3541" w:rsidRDefault="00000000" w:rsidP="00CE3541">
            <w:pPr>
              <w:jc w:val="both"/>
            </w:pPr>
            <w:r w:rsidRPr="00CE3541">
              <w:t>13</w:t>
            </w:r>
          </w:p>
        </w:tc>
      </w:tr>
      <w:tr w:rsidR="00BA1C3A" w:rsidRPr="00CE3541" w14:paraId="39584F80" w14:textId="77777777">
        <w:trPr>
          <w:jc w:val="center"/>
        </w:trPr>
        <w:tc>
          <w:tcPr>
            <w:tcW w:w="1662" w:type="dxa"/>
            <w:vAlign w:val="center"/>
          </w:tcPr>
          <w:p w14:paraId="6E17E66A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25EF6805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6C7656DD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12EF4E54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019CB1AE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7359066C" w14:textId="77777777" w:rsidR="00BA1C3A" w:rsidRPr="00CE3541" w:rsidRDefault="00000000" w:rsidP="00CE3541">
            <w:pPr>
              <w:jc w:val="both"/>
            </w:pPr>
            <w:r w:rsidRPr="00CE3541">
              <w:t>14</w:t>
            </w:r>
          </w:p>
        </w:tc>
      </w:tr>
      <w:tr w:rsidR="00BA1C3A" w:rsidRPr="00CE3541" w14:paraId="77321BD5" w14:textId="77777777">
        <w:trPr>
          <w:jc w:val="center"/>
        </w:trPr>
        <w:tc>
          <w:tcPr>
            <w:tcW w:w="1662" w:type="dxa"/>
            <w:vAlign w:val="center"/>
          </w:tcPr>
          <w:p w14:paraId="0BEEC708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6256361A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20666621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1368BBEF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33FE7F4A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45660DF4" w14:textId="77777777" w:rsidR="00BA1C3A" w:rsidRPr="00CE3541" w:rsidRDefault="00000000" w:rsidP="00CE3541">
            <w:pPr>
              <w:jc w:val="both"/>
            </w:pPr>
            <w:r w:rsidRPr="00CE3541">
              <w:t>15</w:t>
            </w:r>
          </w:p>
        </w:tc>
      </w:tr>
    </w:tbl>
    <w:p w14:paraId="5862C48C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b/>
          <w:lang w:val="es-PE"/>
        </w:rPr>
        <w:t xml:space="preserve">Simplificación obtenida por Karnaugh: </w:t>
      </w:r>
      <w:r w:rsidRPr="00CE3541">
        <w:rPr>
          <w:lang w:val="es-PE"/>
        </w:rPr>
        <w:t>F1 = W + YX̅Z̅</w:t>
      </w:r>
    </w:p>
    <w:p w14:paraId="601B0699" w14:textId="77777777" w:rsidR="00BA1C3A" w:rsidRPr="00CE3541" w:rsidRDefault="00000000" w:rsidP="00CE3541">
      <w:pPr>
        <w:jc w:val="both"/>
      </w:pPr>
      <w:r w:rsidRPr="00CE3541">
        <w:rPr>
          <w:noProof/>
        </w:rPr>
        <w:lastRenderedPageBreak/>
        <w:drawing>
          <wp:inline distT="0" distB="0" distL="0" distR="0" wp14:anchorId="5037808C" wp14:editId="7C4B5106">
            <wp:extent cx="3240000" cy="33818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map_f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38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1053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i/>
          <w:sz w:val="17"/>
          <w:lang w:val="es-PE"/>
        </w:rPr>
        <w:t>Figura 2. Mapa de Karnaugh de F1; orden Gray 00, 01, 11, 10.</w:t>
      </w:r>
    </w:p>
    <w:p w14:paraId="2D53F37B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b/>
          <w:lang w:val="es-PE"/>
        </w:rPr>
        <w:t xml:space="preserve">Implementación TTL sugerida: </w:t>
      </w:r>
      <w:r w:rsidRPr="00CE3541">
        <w:rPr>
          <w:lang w:val="es-PE"/>
        </w:rPr>
        <w:t>SN74LS04 para las variables complementadas, SN74LS08 para los productos y SN74LS32 para la suma lógica. La cantidad exacta de compuertas depende de la forma simplificada y del encadenamiento de compuertas de dos entradas.</w:t>
      </w:r>
    </w:p>
    <w:p w14:paraId="08B0796C" w14:textId="77777777" w:rsidR="00BA1C3A" w:rsidRPr="00CE3541" w:rsidRDefault="00000000" w:rsidP="00CE3541">
      <w:pPr>
        <w:pStyle w:val="Ttulo2"/>
        <w:jc w:val="both"/>
        <w:rPr>
          <w:color w:val="auto"/>
          <w:lang w:val="es-PE"/>
        </w:rPr>
      </w:pPr>
      <w:r w:rsidRPr="00CE3541">
        <w:rPr>
          <w:color w:val="auto"/>
          <w:lang w:val="es-PE"/>
        </w:rPr>
        <w:t>2.2. Función F2(</w:t>
      </w:r>
      <w:proofErr w:type="gramStart"/>
      <w:r w:rsidRPr="00CE3541">
        <w:rPr>
          <w:color w:val="auto"/>
          <w:lang w:val="es-PE"/>
        </w:rPr>
        <w:t>X,Y</w:t>
      </w:r>
      <w:proofErr w:type="gramEnd"/>
      <w:r w:rsidRPr="00CE3541">
        <w:rPr>
          <w:color w:val="auto"/>
          <w:lang w:val="es-PE"/>
        </w:rPr>
        <w:t>,</w:t>
      </w:r>
      <w:proofErr w:type="gramStart"/>
      <w:r w:rsidRPr="00CE3541">
        <w:rPr>
          <w:color w:val="auto"/>
          <w:lang w:val="es-PE"/>
        </w:rPr>
        <w:t>Z,W</w:t>
      </w:r>
      <w:proofErr w:type="gramEnd"/>
      <w:r w:rsidRPr="00CE3541">
        <w:rPr>
          <w:color w:val="auto"/>
          <w:lang w:val="es-PE"/>
        </w:rPr>
        <w:t>)</w:t>
      </w:r>
    </w:p>
    <w:p w14:paraId="752EDF80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b/>
          <w:lang w:val="es-PE"/>
        </w:rPr>
        <w:t xml:space="preserve">Forma canónica SOP: </w:t>
      </w:r>
      <w:r w:rsidRPr="00CE3541">
        <w:rPr>
          <w:lang w:val="es-PE"/>
        </w:rPr>
        <w:t>F2 = X̅Y̅Z̅W̅ + X̅Y̅ZW̅ + X̅Y̅ZW + X̅YZW̅ + XY̅Z̅W̅ + XY̅ZW̅ + XY̅ZW + XYZW̅ + XYZW</w:t>
      </w:r>
    </w:p>
    <w:p w14:paraId="22412557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b/>
          <w:lang w:val="es-PE"/>
        </w:rPr>
        <w:t xml:space="preserve">Notación de minterms: </w:t>
      </w:r>
      <w:r w:rsidRPr="00CE3541">
        <w:rPr>
          <w:lang w:val="es-PE"/>
        </w:rPr>
        <w:t>F2(</w:t>
      </w:r>
      <w:proofErr w:type="gramStart"/>
      <w:r w:rsidRPr="00CE3541">
        <w:rPr>
          <w:lang w:val="es-PE"/>
        </w:rPr>
        <w:t>X,Y</w:t>
      </w:r>
      <w:proofErr w:type="gramEnd"/>
      <w:r w:rsidRPr="00CE3541">
        <w:rPr>
          <w:lang w:val="es-PE"/>
        </w:rPr>
        <w:t>,</w:t>
      </w:r>
      <w:proofErr w:type="gramStart"/>
      <w:r w:rsidRPr="00CE3541">
        <w:rPr>
          <w:lang w:val="es-PE"/>
        </w:rPr>
        <w:t>Z,W</w:t>
      </w:r>
      <w:proofErr w:type="gramEnd"/>
      <w:r w:rsidRPr="00CE3541">
        <w:rPr>
          <w:lang w:val="es-PE"/>
        </w:rPr>
        <w:t xml:space="preserve">) = </w:t>
      </w:r>
      <w:r w:rsidRPr="00CE3541">
        <w:t>Σ</w:t>
      </w:r>
      <w:proofErr w:type="gramStart"/>
      <w:r w:rsidRPr="00CE3541">
        <w:rPr>
          <w:lang w:val="es-PE"/>
        </w:rPr>
        <w:t>m(</w:t>
      </w:r>
      <w:proofErr w:type="gramEnd"/>
      <w:r w:rsidRPr="00CE3541">
        <w:rPr>
          <w:lang w:val="es-PE"/>
        </w:rPr>
        <w:t>0, 2, 3, 6, 8, 10, 11, 14, 15)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BA1C3A" w:rsidRPr="00CE3541" w14:paraId="0AAED92C" w14:textId="77777777">
        <w:trPr>
          <w:jc w:val="center"/>
        </w:trPr>
        <w:tc>
          <w:tcPr>
            <w:tcW w:w="1662" w:type="dxa"/>
            <w:shd w:val="clear" w:color="auto" w:fill="D9EAF7"/>
          </w:tcPr>
          <w:p w14:paraId="38424D8D" w14:textId="77777777" w:rsidR="00BA1C3A" w:rsidRPr="00CE3541" w:rsidRDefault="00000000" w:rsidP="00CE3541">
            <w:pPr>
              <w:jc w:val="both"/>
            </w:pPr>
            <w:r w:rsidRPr="00CE3541">
              <w:rPr>
                <w:b/>
              </w:rPr>
              <w:t>X</w:t>
            </w:r>
          </w:p>
        </w:tc>
        <w:tc>
          <w:tcPr>
            <w:tcW w:w="1662" w:type="dxa"/>
            <w:shd w:val="clear" w:color="auto" w:fill="D9EAF7"/>
          </w:tcPr>
          <w:p w14:paraId="62A5F6FB" w14:textId="77777777" w:rsidR="00BA1C3A" w:rsidRPr="00CE3541" w:rsidRDefault="00000000" w:rsidP="00CE3541">
            <w:pPr>
              <w:jc w:val="both"/>
            </w:pPr>
            <w:r w:rsidRPr="00CE3541">
              <w:rPr>
                <w:b/>
              </w:rPr>
              <w:t>Y</w:t>
            </w:r>
          </w:p>
        </w:tc>
        <w:tc>
          <w:tcPr>
            <w:tcW w:w="1662" w:type="dxa"/>
            <w:shd w:val="clear" w:color="auto" w:fill="D9EAF7"/>
          </w:tcPr>
          <w:p w14:paraId="1400F672" w14:textId="77777777" w:rsidR="00BA1C3A" w:rsidRPr="00CE3541" w:rsidRDefault="00000000" w:rsidP="00CE3541">
            <w:pPr>
              <w:jc w:val="both"/>
            </w:pPr>
            <w:r w:rsidRPr="00CE3541">
              <w:rPr>
                <w:b/>
              </w:rPr>
              <w:t>Z</w:t>
            </w:r>
          </w:p>
        </w:tc>
        <w:tc>
          <w:tcPr>
            <w:tcW w:w="1662" w:type="dxa"/>
            <w:shd w:val="clear" w:color="auto" w:fill="D9EAF7"/>
          </w:tcPr>
          <w:p w14:paraId="03FB1F2D" w14:textId="77777777" w:rsidR="00BA1C3A" w:rsidRPr="00CE3541" w:rsidRDefault="00000000" w:rsidP="00CE3541">
            <w:pPr>
              <w:jc w:val="both"/>
            </w:pPr>
            <w:r w:rsidRPr="00CE3541">
              <w:rPr>
                <w:b/>
              </w:rPr>
              <w:t>W</w:t>
            </w:r>
          </w:p>
        </w:tc>
        <w:tc>
          <w:tcPr>
            <w:tcW w:w="1662" w:type="dxa"/>
            <w:shd w:val="clear" w:color="auto" w:fill="D9EAF7"/>
          </w:tcPr>
          <w:p w14:paraId="53E7B7D2" w14:textId="77777777" w:rsidR="00BA1C3A" w:rsidRPr="00CE3541" w:rsidRDefault="00000000" w:rsidP="00CE3541">
            <w:pPr>
              <w:jc w:val="both"/>
            </w:pPr>
            <w:r w:rsidRPr="00CE3541">
              <w:rPr>
                <w:b/>
              </w:rPr>
              <w:t>F2</w:t>
            </w:r>
          </w:p>
        </w:tc>
        <w:tc>
          <w:tcPr>
            <w:tcW w:w="1662" w:type="dxa"/>
            <w:shd w:val="clear" w:color="auto" w:fill="D9EAF7"/>
          </w:tcPr>
          <w:p w14:paraId="7B83CF26" w14:textId="77777777" w:rsidR="00BA1C3A" w:rsidRPr="00CE3541" w:rsidRDefault="00000000" w:rsidP="00CE3541">
            <w:pPr>
              <w:jc w:val="both"/>
            </w:pPr>
            <w:r w:rsidRPr="00CE3541">
              <w:rPr>
                <w:b/>
              </w:rPr>
              <w:t>m</w:t>
            </w:r>
          </w:p>
        </w:tc>
      </w:tr>
      <w:tr w:rsidR="00BA1C3A" w:rsidRPr="00CE3541" w14:paraId="09EC4E88" w14:textId="77777777">
        <w:trPr>
          <w:jc w:val="center"/>
        </w:trPr>
        <w:tc>
          <w:tcPr>
            <w:tcW w:w="1662" w:type="dxa"/>
            <w:vAlign w:val="center"/>
          </w:tcPr>
          <w:p w14:paraId="70CE23E7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2F445A97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6C542E7E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7488773B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3252FC29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34A06FC3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</w:tr>
      <w:tr w:rsidR="00BA1C3A" w:rsidRPr="00CE3541" w14:paraId="38C97D71" w14:textId="77777777">
        <w:trPr>
          <w:jc w:val="center"/>
        </w:trPr>
        <w:tc>
          <w:tcPr>
            <w:tcW w:w="1662" w:type="dxa"/>
            <w:vAlign w:val="center"/>
          </w:tcPr>
          <w:p w14:paraId="498D5DD8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4F560847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32885958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33D85EBC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0EB71D01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21E06683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</w:tr>
      <w:tr w:rsidR="00BA1C3A" w:rsidRPr="00CE3541" w14:paraId="1F1551BC" w14:textId="77777777">
        <w:trPr>
          <w:jc w:val="center"/>
        </w:trPr>
        <w:tc>
          <w:tcPr>
            <w:tcW w:w="1662" w:type="dxa"/>
            <w:vAlign w:val="center"/>
          </w:tcPr>
          <w:p w14:paraId="24DE2754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79977BBB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4372BA4E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23622877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07B726D0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1858BB47" w14:textId="77777777" w:rsidR="00BA1C3A" w:rsidRPr="00CE3541" w:rsidRDefault="00000000" w:rsidP="00CE3541">
            <w:pPr>
              <w:jc w:val="both"/>
            </w:pPr>
            <w:r w:rsidRPr="00CE3541">
              <w:t>2</w:t>
            </w:r>
          </w:p>
        </w:tc>
      </w:tr>
      <w:tr w:rsidR="00BA1C3A" w:rsidRPr="00CE3541" w14:paraId="033C954E" w14:textId="77777777">
        <w:trPr>
          <w:jc w:val="center"/>
        </w:trPr>
        <w:tc>
          <w:tcPr>
            <w:tcW w:w="1662" w:type="dxa"/>
            <w:vAlign w:val="center"/>
          </w:tcPr>
          <w:p w14:paraId="0FED62F4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20F9F353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2FF871F9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6939277C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50ACAB91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0B3ECC9F" w14:textId="77777777" w:rsidR="00BA1C3A" w:rsidRPr="00CE3541" w:rsidRDefault="00000000" w:rsidP="00CE3541">
            <w:pPr>
              <w:jc w:val="both"/>
            </w:pPr>
            <w:r w:rsidRPr="00CE3541">
              <w:t>3</w:t>
            </w:r>
          </w:p>
        </w:tc>
      </w:tr>
      <w:tr w:rsidR="00BA1C3A" w:rsidRPr="00CE3541" w14:paraId="095D5058" w14:textId="77777777">
        <w:trPr>
          <w:jc w:val="center"/>
        </w:trPr>
        <w:tc>
          <w:tcPr>
            <w:tcW w:w="1662" w:type="dxa"/>
            <w:vAlign w:val="center"/>
          </w:tcPr>
          <w:p w14:paraId="463884E3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014ED11D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47B8E514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1B391C2B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78FA4BC6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3539E6F0" w14:textId="77777777" w:rsidR="00BA1C3A" w:rsidRPr="00CE3541" w:rsidRDefault="00000000" w:rsidP="00CE3541">
            <w:pPr>
              <w:jc w:val="both"/>
            </w:pPr>
            <w:r w:rsidRPr="00CE3541">
              <w:t>4</w:t>
            </w:r>
          </w:p>
        </w:tc>
      </w:tr>
      <w:tr w:rsidR="00BA1C3A" w:rsidRPr="00CE3541" w14:paraId="196BBD0E" w14:textId="77777777">
        <w:trPr>
          <w:jc w:val="center"/>
        </w:trPr>
        <w:tc>
          <w:tcPr>
            <w:tcW w:w="1662" w:type="dxa"/>
            <w:vAlign w:val="center"/>
          </w:tcPr>
          <w:p w14:paraId="5BDFFA90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3A9C41CD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179526FF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5005D017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0A0CD8D4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29E6E1A8" w14:textId="77777777" w:rsidR="00BA1C3A" w:rsidRPr="00CE3541" w:rsidRDefault="00000000" w:rsidP="00CE3541">
            <w:pPr>
              <w:jc w:val="both"/>
            </w:pPr>
            <w:r w:rsidRPr="00CE3541">
              <w:t>5</w:t>
            </w:r>
          </w:p>
        </w:tc>
      </w:tr>
      <w:tr w:rsidR="00BA1C3A" w:rsidRPr="00CE3541" w14:paraId="292697B3" w14:textId="77777777">
        <w:trPr>
          <w:jc w:val="center"/>
        </w:trPr>
        <w:tc>
          <w:tcPr>
            <w:tcW w:w="1662" w:type="dxa"/>
            <w:vAlign w:val="center"/>
          </w:tcPr>
          <w:p w14:paraId="55407F74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266655EA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3EFAC481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3551622E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0E3045F9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6CF90AF7" w14:textId="77777777" w:rsidR="00BA1C3A" w:rsidRPr="00CE3541" w:rsidRDefault="00000000" w:rsidP="00CE3541">
            <w:pPr>
              <w:jc w:val="both"/>
            </w:pPr>
            <w:r w:rsidRPr="00CE3541">
              <w:t>6</w:t>
            </w:r>
          </w:p>
        </w:tc>
      </w:tr>
      <w:tr w:rsidR="00BA1C3A" w:rsidRPr="00CE3541" w14:paraId="2B45D3A6" w14:textId="77777777">
        <w:trPr>
          <w:jc w:val="center"/>
        </w:trPr>
        <w:tc>
          <w:tcPr>
            <w:tcW w:w="1662" w:type="dxa"/>
            <w:vAlign w:val="center"/>
          </w:tcPr>
          <w:p w14:paraId="48966C25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4DBF912C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493114A2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7AF167E9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1A2C466A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2F961239" w14:textId="77777777" w:rsidR="00BA1C3A" w:rsidRPr="00CE3541" w:rsidRDefault="00000000" w:rsidP="00CE3541">
            <w:pPr>
              <w:jc w:val="both"/>
            </w:pPr>
            <w:r w:rsidRPr="00CE3541">
              <w:t>7</w:t>
            </w:r>
          </w:p>
        </w:tc>
      </w:tr>
      <w:tr w:rsidR="00BA1C3A" w:rsidRPr="00CE3541" w14:paraId="28BF7002" w14:textId="77777777">
        <w:trPr>
          <w:jc w:val="center"/>
        </w:trPr>
        <w:tc>
          <w:tcPr>
            <w:tcW w:w="1662" w:type="dxa"/>
            <w:vAlign w:val="center"/>
          </w:tcPr>
          <w:p w14:paraId="30D550F6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028FB60D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5E47CB8A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03585D88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7008E034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1F8E14C4" w14:textId="77777777" w:rsidR="00BA1C3A" w:rsidRPr="00CE3541" w:rsidRDefault="00000000" w:rsidP="00CE3541">
            <w:pPr>
              <w:jc w:val="both"/>
            </w:pPr>
            <w:r w:rsidRPr="00CE3541">
              <w:t>8</w:t>
            </w:r>
          </w:p>
        </w:tc>
      </w:tr>
      <w:tr w:rsidR="00BA1C3A" w:rsidRPr="00CE3541" w14:paraId="0D144BB1" w14:textId="77777777">
        <w:trPr>
          <w:jc w:val="center"/>
        </w:trPr>
        <w:tc>
          <w:tcPr>
            <w:tcW w:w="1662" w:type="dxa"/>
            <w:vAlign w:val="center"/>
          </w:tcPr>
          <w:p w14:paraId="5338B72B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41D7E089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11CDC189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1D866F7A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496F5278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4EBB9372" w14:textId="77777777" w:rsidR="00BA1C3A" w:rsidRPr="00CE3541" w:rsidRDefault="00000000" w:rsidP="00CE3541">
            <w:pPr>
              <w:jc w:val="both"/>
            </w:pPr>
            <w:r w:rsidRPr="00CE3541">
              <w:t>9</w:t>
            </w:r>
          </w:p>
        </w:tc>
      </w:tr>
      <w:tr w:rsidR="00BA1C3A" w:rsidRPr="00CE3541" w14:paraId="4D2C5ADA" w14:textId="77777777">
        <w:trPr>
          <w:jc w:val="center"/>
        </w:trPr>
        <w:tc>
          <w:tcPr>
            <w:tcW w:w="1662" w:type="dxa"/>
            <w:vAlign w:val="center"/>
          </w:tcPr>
          <w:p w14:paraId="5EA87F85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0130F054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4D808647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56AC41BC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2962BCD7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4BF33B07" w14:textId="77777777" w:rsidR="00BA1C3A" w:rsidRPr="00CE3541" w:rsidRDefault="00000000" w:rsidP="00CE3541">
            <w:pPr>
              <w:jc w:val="both"/>
            </w:pPr>
            <w:r w:rsidRPr="00CE3541">
              <w:t>10</w:t>
            </w:r>
          </w:p>
        </w:tc>
      </w:tr>
      <w:tr w:rsidR="00BA1C3A" w:rsidRPr="00CE3541" w14:paraId="2764BBFC" w14:textId="77777777">
        <w:trPr>
          <w:jc w:val="center"/>
        </w:trPr>
        <w:tc>
          <w:tcPr>
            <w:tcW w:w="1662" w:type="dxa"/>
            <w:vAlign w:val="center"/>
          </w:tcPr>
          <w:p w14:paraId="39A638D5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38DF22D7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63485550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68FDDBA4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6DE00CE6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475BCA17" w14:textId="77777777" w:rsidR="00BA1C3A" w:rsidRPr="00CE3541" w:rsidRDefault="00000000" w:rsidP="00CE3541">
            <w:pPr>
              <w:jc w:val="both"/>
            </w:pPr>
            <w:r w:rsidRPr="00CE3541">
              <w:t>11</w:t>
            </w:r>
          </w:p>
        </w:tc>
      </w:tr>
      <w:tr w:rsidR="00BA1C3A" w:rsidRPr="00CE3541" w14:paraId="35382F5C" w14:textId="77777777">
        <w:trPr>
          <w:jc w:val="center"/>
        </w:trPr>
        <w:tc>
          <w:tcPr>
            <w:tcW w:w="1662" w:type="dxa"/>
            <w:vAlign w:val="center"/>
          </w:tcPr>
          <w:p w14:paraId="5E8C6E0A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4C665803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0D4B57E4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1E776F6A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66FA0814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2114C78D" w14:textId="77777777" w:rsidR="00BA1C3A" w:rsidRPr="00CE3541" w:rsidRDefault="00000000" w:rsidP="00CE3541">
            <w:pPr>
              <w:jc w:val="both"/>
            </w:pPr>
            <w:r w:rsidRPr="00CE3541">
              <w:t>12</w:t>
            </w:r>
          </w:p>
        </w:tc>
      </w:tr>
      <w:tr w:rsidR="00BA1C3A" w:rsidRPr="00CE3541" w14:paraId="559F312B" w14:textId="77777777">
        <w:trPr>
          <w:jc w:val="center"/>
        </w:trPr>
        <w:tc>
          <w:tcPr>
            <w:tcW w:w="1662" w:type="dxa"/>
            <w:vAlign w:val="center"/>
          </w:tcPr>
          <w:p w14:paraId="477DACAC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3B560A91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6EE02C79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291708F5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73BF612A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0FFF7103" w14:textId="77777777" w:rsidR="00BA1C3A" w:rsidRPr="00CE3541" w:rsidRDefault="00000000" w:rsidP="00CE3541">
            <w:pPr>
              <w:jc w:val="both"/>
            </w:pPr>
            <w:r w:rsidRPr="00CE3541">
              <w:t>13</w:t>
            </w:r>
          </w:p>
        </w:tc>
      </w:tr>
      <w:tr w:rsidR="00BA1C3A" w:rsidRPr="00CE3541" w14:paraId="207389C3" w14:textId="77777777">
        <w:trPr>
          <w:jc w:val="center"/>
        </w:trPr>
        <w:tc>
          <w:tcPr>
            <w:tcW w:w="1662" w:type="dxa"/>
            <w:vAlign w:val="center"/>
          </w:tcPr>
          <w:p w14:paraId="572E177C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1E47DA39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458B7EF2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1391D346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5C62D13C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5601DC76" w14:textId="77777777" w:rsidR="00BA1C3A" w:rsidRPr="00CE3541" w:rsidRDefault="00000000" w:rsidP="00CE3541">
            <w:pPr>
              <w:jc w:val="both"/>
            </w:pPr>
            <w:r w:rsidRPr="00CE3541">
              <w:t>14</w:t>
            </w:r>
          </w:p>
        </w:tc>
      </w:tr>
      <w:tr w:rsidR="00BA1C3A" w:rsidRPr="00CE3541" w14:paraId="60216ACB" w14:textId="77777777">
        <w:trPr>
          <w:jc w:val="center"/>
        </w:trPr>
        <w:tc>
          <w:tcPr>
            <w:tcW w:w="1662" w:type="dxa"/>
            <w:vAlign w:val="center"/>
          </w:tcPr>
          <w:p w14:paraId="0B78D117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34FA0B44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778EF41C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4237D028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72395D47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1DBC6954" w14:textId="77777777" w:rsidR="00BA1C3A" w:rsidRPr="00CE3541" w:rsidRDefault="00000000" w:rsidP="00CE3541">
            <w:pPr>
              <w:jc w:val="both"/>
            </w:pPr>
            <w:r w:rsidRPr="00CE3541">
              <w:t>15</w:t>
            </w:r>
          </w:p>
        </w:tc>
      </w:tr>
    </w:tbl>
    <w:p w14:paraId="7D0ADF2F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b/>
          <w:lang w:val="es-PE"/>
        </w:rPr>
        <w:t xml:space="preserve">Simplificación obtenida por Karnaugh: </w:t>
      </w:r>
      <w:r w:rsidRPr="00CE3541">
        <w:rPr>
          <w:lang w:val="es-PE"/>
        </w:rPr>
        <w:t>F2 = XZ + ZW̅ + ZY̅ + W̅Y̅</w:t>
      </w:r>
    </w:p>
    <w:p w14:paraId="25210E6E" w14:textId="77777777" w:rsidR="00BA1C3A" w:rsidRPr="00CE3541" w:rsidRDefault="00000000" w:rsidP="00CE3541">
      <w:pPr>
        <w:jc w:val="both"/>
      </w:pPr>
      <w:r w:rsidRPr="00CE3541">
        <w:rPr>
          <w:noProof/>
        </w:rPr>
        <w:lastRenderedPageBreak/>
        <w:drawing>
          <wp:inline distT="0" distB="0" distL="0" distR="0" wp14:anchorId="70704F09" wp14:editId="1F94EFDA">
            <wp:extent cx="3240000" cy="33818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map_f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38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4B49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i/>
          <w:sz w:val="17"/>
          <w:lang w:val="es-PE"/>
        </w:rPr>
        <w:t>Figura 3. Mapa de Karnaugh de F2; orden Gray 00, 01, 11, 10.</w:t>
      </w:r>
    </w:p>
    <w:p w14:paraId="4ADBE146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b/>
          <w:lang w:val="es-PE"/>
        </w:rPr>
        <w:t xml:space="preserve">Implementación TTL sugerida: </w:t>
      </w:r>
      <w:r w:rsidRPr="00CE3541">
        <w:rPr>
          <w:lang w:val="es-PE"/>
        </w:rPr>
        <w:t>SN74LS04 para las variables complementadas, SN74LS08 para los productos y SN74LS32 para la suma lógica. La cantidad exacta de compuertas depende de la forma simplificada y del encadenamiento de compuertas de dos entradas.</w:t>
      </w:r>
    </w:p>
    <w:p w14:paraId="705E0548" w14:textId="77777777" w:rsidR="00BA1C3A" w:rsidRPr="00CE3541" w:rsidRDefault="00000000" w:rsidP="00CE3541">
      <w:pPr>
        <w:pStyle w:val="Ttulo2"/>
        <w:jc w:val="both"/>
        <w:rPr>
          <w:color w:val="auto"/>
          <w:lang w:val="es-PE"/>
        </w:rPr>
      </w:pPr>
      <w:r w:rsidRPr="00CE3541">
        <w:rPr>
          <w:color w:val="auto"/>
          <w:lang w:val="es-PE"/>
        </w:rPr>
        <w:t>2.3. Función F3(</w:t>
      </w:r>
      <w:proofErr w:type="gramStart"/>
      <w:r w:rsidRPr="00CE3541">
        <w:rPr>
          <w:color w:val="auto"/>
          <w:lang w:val="es-PE"/>
        </w:rPr>
        <w:t>X,Y</w:t>
      </w:r>
      <w:proofErr w:type="gramEnd"/>
      <w:r w:rsidRPr="00CE3541">
        <w:rPr>
          <w:color w:val="auto"/>
          <w:lang w:val="es-PE"/>
        </w:rPr>
        <w:t>,</w:t>
      </w:r>
      <w:proofErr w:type="gramStart"/>
      <w:r w:rsidRPr="00CE3541">
        <w:rPr>
          <w:color w:val="auto"/>
          <w:lang w:val="es-PE"/>
        </w:rPr>
        <w:t>Z,W</w:t>
      </w:r>
      <w:proofErr w:type="gramEnd"/>
      <w:r w:rsidRPr="00CE3541">
        <w:rPr>
          <w:color w:val="auto"/>
          <w:lang w:val="es-PE"/>
        </w:rPr>
        <w:t>)</w:t>
      </w:r>
    </w:p>
    <w:p w14:paraId="61FD94FD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b/>
          <w:lang w:val="es-PE"/>
        </w:rPr>
        <w:t xml:space="preserve">Forma canónica SOP: </w:t>
      </w:r>
      <w:r w:rsidRPr="00CE3541">
        <w:rPr>
          <w:lang w:val="es-PE"/>
        </w:rPr>
        <w:t>F3 = X̅Y̅Z̅W + X̅Y̅ZW̅ + X̅YZ̅W + X̅YZW̅ + X̅YZW + XY̅Z̅W + XY̅ZW̅ + XYZ̅W + XYZW̅</w:t>
      </w:r>
    </w:p>
    <w:p w14:paraId="5849953C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b/>
          <w:lang w:val="es-PE"/>
        </w:rPr>
        <w:t xml:space="preserve">Notación de minterms: </w:t>
      </w:r>
      <w:r w:rsidRPr="00CE3541">
        <w:rPr>
          <w:lang w:val="es-PE"/>
        </w:rPr>
        <w:t>F3(</w:t>
      </w:r>
      <w:proofErr w:type="gramStart"/>
      <w:r w:rsidRPr="00CE3541">
        <w:rPr>
          <w:lang w:val="es-PE"/>
        </w:rPr>
        <w:t>X,Y</w:t>
      </w:r>
      <w:proofErr w:type="gramEnd"/>
      <w:r w:rsidRPr="00CE3541">
        <w:rPr>
          <w:lang w:val="es-PE"/>
        </w:rPr>
        <w:t>,</w:t>
      </w:r>
      <w:proofErr w:type="gramStart"/>
      <w:r w:rsidRPr="00CE3541">
        <w:rPr>
          <w:lang w:val="es-PE"/>
        </w:rPr>
        <w:t>Z,W</w:t>
      </w:r>
      <w:proofErr w:type="gramEnd"/>
      <w:r w:rsidRPr="00CE3541">
        <w:rPr>
          <w:lang w:val="es-PE"/>
        </w:rPr>
        <w:t xml:space="preserve">) = </w:t>
      </w:r>
      <w:r w:rsidRPr="00CE3541">
        <w:t>Σ</w:t>
      </w:r>
      <w:proofErr w:type="gramStart"/>
      <w:r w:rsidRPr="00CE3541">
        <w:rPr>
          <w:lang w:val="es-PE"/>
        </w:rPr>
        <w:t>m(</w:t>
      </w:r>
      <w:proofErr w:type="gramEnd"/>
      <w:r w:rsidRPr="00CE3541">
        <w:rPr>
          <w:lang w:val="es-PE"/>
        </w:rPr>
        <w:t>1, 2, 5, 6, 7, 9, 10, 13, 14)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BA1C3A" w:rsidRPr="00CE3541" w14:paraId="6E5322BF" w14:textId="77777777">
        <w:trPr>
          <w:jc w:val="center"/>
        </w:trPr>
        <w:tc>
          <w:tcPr>
            <w:tcW w:w="1662" w:type="dxa"/>
            <w:shd w:val="clear" w:color="auto" w:fill="D9EAF7"/>
          </w:tcPr>
          <w:p w14:paraId="19EF0B25" w14:textId="77777777" w:rsidR="00BA1C3A" w:rsidRPr="00CE3541" w:rsidRDefault="00000000" w:rsidP="00CE3541">
            <w:pPr>
              <w:jc w:val="both"/>
            </w:pPr>
            <w:r w:rsidRPr="00CE3541">
              <w:rPr>
                <w:b/>
              </w:rPr>
              <w:t>X</w:t>
            </w:r>
          </w:p>
        </w:tc>
        <w:tc>
          <w:tcPr>
            <w:tcW w:w="1662" w:type="dxa"/>
            <w:shd w:val="clear" w:color="auto" w:fill="D9EAF7"/>
          </w:tcPr>
          <w:p w14:paraId="028B56F3" w14:textId="77777777" w:rsidR="00BA1C3A" w:rsidRPr="00CE3541" w:rsidRDefault="00000000" w:rsidP="00CE3541">
            <w:pPr>
              <w:jc w:val="both"/>
            </w:pPr>
            <w:r w:rsidRPr="00CE3541">
              <w:rPr>
                <w:b/>
              </w:rPr>
              <w:t>Y</w:t>
            </w:r>
          </w:p>
        </w:tc>
        <w:tc>
          <w:tcPr>
            <w:tcW w:w="1662" w:type="dxa"/>
            <w:shd w:val="clear" w:color="auto" w:fill="D9EAF7"/>
          </w:tcPr>
          <w:p w14:paraId="369346D9" w14:textId="77777777" w:rsidR="00BA1C3A" w:rsidRPr="00CE3541" w:rsidRDefault="00000000" w:rsidP="00CE3541">
            <w:pPr>
              <w:jc w:val="both"/>
            </w:pPr>
            <w:r w:rsidRPr="00CE3541">
              <w:rPr>
                <w:b/>
              </w:rPr>
              <w:t>Z</w:t>
            </w:r>
          </w:p>
        </w:tc>
        <w:tc>
          <w:tcPr>
            <w:tcW w:w="1662" w:type="dxa"/>
            <w:shd w:val="clear" w:color="auto" w:fill="D9EAF7"/>
          </w:tcPr>
          <w:p w14:paraId="4B11D0DE" w14:textId="77777777" w:rsidR="00BA1C3A" w:rsidRPr="00CE3541" w:rsidRDefault="00000000" w:rsidP="00CE3541">
            <w:pPr>
              <w:jc w:val="both"/>
            </w:pPr>
            <w:r w:rsidRPr="00CE3541">
              <w:rPr>
                <w:b/>
              </w:rPr>
              <w:t>W</w:t>
            </w:r>
          </w:p>
        </w:tc>
        <w:tc>
          <w:tcPr>
            <w:tcW w:w="1662" w:type="dxa"/>
            <w:shd w:val="clear" w:color="auto" w:fill="D9EAF7"/>
          </w:tcPr>
          <w:p w14:paraId="0586C3EC" w14:textId="77777777" w:rsidR="00BA1C3A" w:rsidRPr="00CE3541" w:rsidRDefault="00000000" w:rsidP="00CE3541">
            <w:pPr>
              <w:jc w:val="both"/>
            </w:pPr>
            <w:r w:rsidRPr="00CE3541">
              <w:rPr>
                <w:b/>
              </w:rPr>
              <w:t>F3</w:t>
            </w:r>
          </w:p>
        </w:tc>
        <w:tc>
          <w:tcPr>
            <w:tcW w:w="1662" w:type="dxa"/>
            <w:shd w:val="clear" w:color="auto" w:fill="D9EAF7"/>
          </w:tcPr>
          <w:p w14:paraId="1E16DE19" w14:textId="77777777" w:rsidR="00BA1C3A" w:rsidRPr="00CE3541" w:rsidRDefault="00000000" w:rsidP="00CE3541">
            <w:pPr>
              <w:jc w:val="both"/>
            </w:pPr>
            <w:r w:rsidRPr="00CE3541">
              <w:rPr>
                <w:b/>
              </w:rPr>
              <w:t>m</w:t>
            </w:r>
          </w:p>
        </w:tc>
      </w:tr>
      <w:tr w:rsidR="00BA1C3A" w:rsidRPr="00CE3541" w14:paraId="4A2CC3C6" w14:textId="77777777">
        <w:trPr>
          <w:jc w:val="center"/>
        </w:trPr>
        <w:tc>
          <w:tcPr>
            <w:tcW w:w="1662" w:type="dxa"/>
            <w:vAlign w:val="center"/>
          </w:tcPr>
          <w:p w14:paraId="0668E609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014DA96F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1B69C9B7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446C2269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0370EC94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1E309E11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</w:tr>
      <w:tr w:rsidR="00BA1C3A" w:rsidRPr="00CE3541" w14:paraId="27D5D832" w14:textId="77777777">
        <w:trPr>
          <w:jc w:val="center"/>
        </w:trPr>
        <w:tc>
          <w:tcPr>
            <w:tcW w:w="1662" w:type="dxa"/>
            <w:vAlign w:val="center"/>
          </w:tcPr>
          <w:p w14:paraId="325F555A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0E5A300B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34F1E160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3E5FEF60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016F0501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1B1FA3A6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</w:tr>
      <w:tr w:rsidR="00BA1C3A" w:rsidRPr="00CE3541" w14:paraId="49A43D12" w14:textId="77777777">
        <w:trPr>
          <w:jc w:val="center"/>
        </w:trPr>
        <w:tc>
          <w:tcPr>
            <w:tcW w:w="1662" w:type="dxa"/>
            <w:vAlign w:val="center"/>
          </w:tcPr>
          <w:p w14:paraId="51D3C0AE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4393B27B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143303FC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042C9239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3CF2469C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358BA776" w14:textId="77777777" w:rsidR="00BA1C3A" w:rsidRPr="00CE3541" w:rsidRDefault="00000000" w:rsidP="00CE3541">
            <w:pPr>
              <w:jc w:val="both"/>
            </w:pPr>
            <w:r w:rsidRPr="00CE3541">
              <w:t>2</w:t>
            </w:r>
          </w:p>
        </w:tc>
      </w:tr>
      <w:tr w:rsidR="00BA1C3A" w:rsidRPr="00CE3541" w14:paraId="0E84B5A5" w14:textId="77777777">
        <w:trPr>
          <w:jc w:val="center"/>
        </w:trPr>
        <w:tc>
          <w:tcPr>
            <w:tcW w:w="1662" w:type="dxa"/>
            <w:vAlign w:val="center"/>
          </w:tcPr>
          <w:p w14:paraId="3CC7C843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575A7B52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4539CF7B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55D98197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144D6AE1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7909F83A" w14:textId="77777777" w:rsidR="00BA1C3A" w:rsidRPr="00CE3541" w:rsidRDefault="00000000" w:rsidP="00CE3541">
            <w:pPr>
              <w:jc w:val="both"/>
            </w:pPr>
            <w:r w:rsidRPr="00CE3541">
              <w:t>3</w:t>
            </w:r>
          </w:p>
        </w:tc>
      </w:tr>
      <w:tr w:rsidR="00BA1C3A" w:rsidRPr="00CE3541" w14:paraId="0A4D2066" w14:textId="77777777">
        <w:trPr>
          <w:jc w:val="center"/>
        </w:trPr>
        <w:tc>
          <w:tcPr>
            <w:tcW w:w="1662" w:type="dxa"/>
            <w:vAlign w:val="center"/>
          </w:tcPr>
          <w:p w14:paraId="14393610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71DBC359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16E22EBC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7E27B072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53A8F090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13219490" w14:textId="77777777" w:rsidR="00BA1C3A" w:rsidRPr="00CE3541" w:rsidRDefault="00000000" w:rsidP="00CE3541">
            <w:pPr>
              <w:jc w:val="both"/>
            </w:pPr>
            <w:r w:rsidRPr="00CE3541">
              <w:t>4</w:t>
            </w:r>
          </w:p>
        </w:tc>
      </w:tr>
      <w:tr w:rsidR="00BA1C3A" w:rsidRPr="00CE3541" w14:paraId="301ACFDD" w14:textId="77777777">
        <w:trPr>
          <w:jc w:val="center"/>
        </w:trPr>
        <w:tc>
          <w:tcPr>
            <w:tcW w:w="1662" w:type="dxa"/>
            <w:vAlign w:val="center"/>
          </w:tcPr>
          <w:p w14:paraId="4BE0927D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0160B069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755C6E4E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76008F15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0E7E21D3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17E4659C" w14:textId="77777777" w:rsidR="00BA1C3A" w:rsidRPr="00CE3541" w:rsidRDefault="00000000" w:rsidP="00CE3541">
            <w:pPr>
              <w:jc w:val="both"/>
            </w:pPr>
            <w:r w:rsidRPr="00CE3541">
              <w:t>5</w:t>
            </w:r>
          </w:p>
        </w:tc>
      </w:tr>
      <w:tr w:rsidR="00BA1C3A" w:rsidRPr="00CE3541" w14:paraId="25BAAB87" w14:textId="77777777">
        <w:trPr>
          <w:jc w:val="center"/>
        </w:trPr>
        <w:tc>
          <w:tcPr>
            <w:tcW w:w="1662" w:type="dxa"/>
            <w:vAlign w:val="center"/>
          </w:tcPr>
          <w:p w14:paraId="0FA521FC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4D158C13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4EAB9256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2719DA7D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25DFC0CF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13F47F0C" w14:textId="77777777" w:rsidR="00BA1C3A" w:rsidRPr="00CE3541" w:rsidRDefault="00000000" w:rsidP="00CE3541">
            <w:pPr>
              <w:jc w:val="both"/>
            </w:pPr>
            <w:r w:rsidRPr="00CE3541">
              <w:t>6</w:t>
            </w:r>
          </w:p>
        </w:tc>
      </w:tr>
      <w:tr w:rsidR="00BA1C3A" w:rsidRPr="00CE3541" w14:paraId="3E99EE0A" w14:textId="77777777">
        <w:trPr>
          <w:jc w:val="center"/>
        </w:trPr>
        <w:tc>
          <w:tcPr>
            <w:tcW w:w="1662" w:type="dxa"/>
            <w:vAlign w:val="center"/>
          </w:tcPr>
          <w:p w14:paraId="05532E6B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63286036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1EFFF14E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5BD8F036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2C842E45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65EFE10F" w14:textId="77777777" w:rsidR="00BA1C3A" w:rsidRPr="00CE3541" w:rsidRDefault="00000000" w:rsidP="00CE3541">
            <w:pPr>
              <w:jc w:val="both"/>
            </w:pPr>
            <w:r w:rsidRPr="00CE3541">
              <w:t>7</w:t>
            </w:r>
          </w:p>
        </w:tc>
      </w:tr>
      <w:tr w:rsidR="00BA1C3A" w:rsidRPr="00CE3541" w14:paraId="58AB7231" w14:textId="77777777">
        <w:trPr>
          <w:jc w:val="center"/>
        </w:trPr>
        <w:tc>
          <w:tcPr>
            <w:tcW w:w="1662" w:type="dxa"/>
            <w:vAlign w:val="center"/>
          </w:tcPr>
          <w:p w14:paraId="324DDD8F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70398E50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6B158B52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348EB729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621568CC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6A625032" w14:textId="77777777" w:rsidR="00BA1C3A" w:rsidRPr="00CE3541" w:rsidRDefault="00000000" w:rsidP="00CE3541">
            <w:pPr>
              <w:jc w:val="both"/>
            </w:pPr>
            <w:r w:rsidRPr="00CE3541">
              <w:t>8</w:t>
            </w:r>
          </w:p>
        </w:tc>
      </w:tr>
      <w:tr w:rsidR="00BA1C3A" w:rsidRPr="00CE3541" w14:paraId="11131141" w14:textId="77777777">
        <w:trPr>
          <w:jc w:val="center"/>
        </w:trPr>
        <w:tc>
          <w:tcPr>
            <w:tcW w:w="1662" w:type="dxa"/>
            <w:vAlign w:val="center"/>
          </w:tcPr>
          <w:p w14:paraId="4448AE72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335933CA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0024A733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192F08B3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3C6D8535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509C23B7" w14:textId="77777777" w:rsidR="00BA1C3A" w:rsidRPr="00CE3541" w:rsidRDefault="00000000" w:rsidP="00CE3541">
            <w:pPr>
              <w:jc w:val="both"/>
            </w:pPr>
            <w:r w:rsidRPr="00CE3541">
              <w:t>9</w:t>
            </w:r>
          </w:p>
        </w:tc>
      </w:tr>
      <w:tr w:rsidR="00BA1C3A" w:rsidRPr="00CE3541" w14:paraId="6C8D9115" w14:textId="77777777">
        <w:trPr>
          <w:jc w:val="center"/>
        </w:trPr>
        <w:tc>
          <w:tcPr>
            <w:tcW w:w="1662" w:type="dxa"/>
            <w:vAlign w:val="center"/>
          </w:tcPr>
          <w:p w14:paraId="2389A210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721B032C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11559424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1B20E4F3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57FBF6C6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7836E21E" w14:textId="77777777" w:rsidR="00BA1C3A" w:rsidRPr="00CE3541" w:rsidRDefault="00000000" w:rsidP="00CE3541">
            <w:pPr>
              <w:jc w:val="both"/>
            </w:pPr>
            <w:r w:rsidRPr="00CE3541">
              <w:t>10</w:t>
            </w:r>
          </w:p>
        </w:tc>
      </w:tr>
      <w:tr w:rsidR="00BA1C3A" w:rsidRPr="00CE3541" w14:paraId="13A5D5AE" w14:textId="77777777">
        <w:trPr>
          <w:jc w:val="center"/>
        </w:trPr>
        <w:tc>
          <w:tcPr>
            <w:tcW w:w="1662" w:type="dxa"/>
            <w:vAlign w:val="center"/>
          </w:tcPr>
          <w:p w14:paraId="0E03B9F5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4001B210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1C18E349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01D42856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431C234A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2982A2A1" w14:textId="77777777" w:rsidR="00BA1C3A" w:rsidRPr="00CE3541" w:rsidRDefault="00000000" w:rsidP="00CE3541">
            <w:pPr>
              <w:jc w:val="both"/>
            </w:pPr>
            <w:r w:rsidRPr="00CE3541">
              <w:t>11</w:t>
            </w:r>
          </w:p>
        </w:tc>
      </w:tr>
      <w:tr w:rsidR="00BA1C3A" w:rsidRPr="00CE3541" w14:paraId="2B4361AF" w14:textId="77777777">
        <w:trPr>
          <w:jc w:val="center"/>
        </w:trPr>
        <w:tc>
          <w:tcPr>
            <w:tcW w:w="1662" w:type="dxa"/>
            <w:vAlign w:val="center"/>
          </w:tcPr>
          <w:p w14:paraId="5C0329DC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0069B8DD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72E5A4E3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6EF397EB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1217F98D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3CCD4E58" w14:textId="77777777" w:rsidR="00BA1C3A" w:rsidRPr="00CE3541" w:rsidRDefault="00000000" w:rsidP="00CE3541">
            <w:pPr>
              <w:jc w:val="both"/>
            </w:pPr>
            <w:r w:rsidRPr="00CE3541">
              <w:t>12</w:t>
            </w:r>
          </w:p>
        </w:tc>
      </w:tr>
      <w:tr w:rsidR="00BA1C3A" w:rsidRPr="00CE3541" w14:paraId="1412AD56" w14:textId="77777777">
        <w:trPr>
          <w:jc w:val="center"/>
        </w:trPr>
        <w:tc>
          <w:tcPr>
            <w:tcW w:w="1662" w:type="dxa"/>
            <w:vAlign w:val="center"/>
          </w:tcPr>
          <w:p w14:paraId="530736A3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56C7F0AB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4F68A7B6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7CF6D7EA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24C6344E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62D15765" w14:textId="77777777" w:rsidR="00BA1C3A" w:rsidRPr="00CE3541" w:rsidRDefault="00000000" w:rsidP="00CE3541">
            <w:pPr>
              <w:jc w:val="both"/>
            </w:pPr>
            <w:r w:rsidRPr="00CE3541">
              <w:t>13</w:t>
            </w:r>
          </w:p>
        </w:tc>
      </w:tr>
      <w:tr w:rsidR="00BA1C3A" w:rsidRPr="00CE3541" w14:paraId="1B0E0422" w14:textId="77777777">
        <w:trPr>
          <w:jc w:val="center"/>
        </w:trPr>
        <w:tc>
          <w:tcPr>
            <w:tcW w:w="1662" w:type="dxa"/>
            <w:vAlign w:val="center"/>
          </w:tcPr>
          <w:p w14:paraId="2B908872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62CF4CD6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45C39C43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7C4E8D1A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6C882BAF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3F00C18D" w14:textId="77777777" w:rsidR="00BA1C3A" w:rsidRPr="00CE3541" w:rsidRDefault="00000000" w:rsidP="00CE3541">
            <w:pPr>
              <w:jc w:val="both"/>
            </w:pPr>
            <w:r w:rsidRPr="00CE3541">
              <w:t>14</w:t>
            </w:r>
          </w:p>
        </w:tc>
      </w:tr>
      <w:tr w:rsidR="00BA1C3A" w:rsidRPr="00CE3541" w14:paraId="053B6940" w14:textId="77777777">
        <w:trPr>
          <w:jc w:val="center"/>
        </w:trPr>
        <w:tc>
          <w:tcPr>
            <w:tcW w:w="1662" w:type="dxa"/>
            <w:vAlign w:val="center"/>
          </w:tcPr>
          <w:p w14:paraId="03C151E4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2A6F3A86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0824DDFB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09649B9C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73B276B3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2080B8BA" w14:textId="77777777" w:rsidR="00BA1C3A" w:rsidRPr="00CE3541" w:rsidRDefault="00000000" w:rsidP="00CE3541">
            <w:pPr>
              <w:jc w:val="both"/>
            </w:pPr>
            <w:r w:rsidRPr="00CE3541">
              <w:t>15</w:t>
            </w:r>
          </w:p>
        </w:tc>
      </w:tr>
    </w:tbl>
    <w:p w14:paraId="53418022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b/>
          <w:lang w:val="es-PE"/>
        </w:rPr>
        <w:t xml:space="preserve">Simplificación obtenida por Karnaugh: </w:t>
      </w:r>
      <w:r w:rsidRPr="00CE3541">
        <w:rPr>
          <w:lang w:val="es-PE"/>
        </w:rPr>
        <w:t>F3 = WZ̅ + ZW̅ + WYX̅</w:t>
      </w:r>
    </w:p>
    <w:p w14:paraId="12DD87EC" w14:textId="77777777" w:rsidR="00BA1C3A" w:rsidRPr="00CE3541" w:rsidRDefault="00000000" w:rsidP="00CE3541">
      <w:pPr>
        <w:jc w:val="both"/>
      </w:pPr>
      <w:r w:rsidRPr="00CE3541">
        <w:rPr>
          <w:noProof/>
        </w:rPr>
        <w:lastRenderedPageBreak/>
        <w:drawing>
          <wp:inline distT="0" distB="0" distL="0" distR="0" wp14:anchorId="2FC2411C" wp14:editId="4A488A84">
            <wp:extent cx="3240000" cy="33818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map_f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38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2DF8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i/>
          <w:sz w:val="17"/>
          <w:lang w:val="es-PE"/>
        </w:rPr>
        <w:t>Figura 4. Mapa de Karnaugh de F3; orden Gray 00, 01, 11, 10.</w:t>
      </w:r>
    </w:p>
    <w:p w14:paraId="365456A4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b/>
          <w:lang w:val="es-PE"/>
        </w:rPr>
        <w:t xml:space="preserve">Implementación TTL sugerida: </w:t>
      </w:r>
      <w:r w:rsidRPr="00CE3541">
        <w:rPr>
          <w:lang w:val="es-PE"/>
        </w:rPr>
        <w:t>SN74LS04 para las variables complementadas, SN74LS08 para los productos y SN74LS32 para la suma lógica. La cantidad exacta de compuertas depende de la forma simplificada y del encadenamiento de compuertas de dos entradas.</w:t>
      </w:r>
    </w:p>
    <w:p w14:paraId="5C8C995C" w14:textId="77777777" w:rsidR="00BA1C3A" w:rsidRPr="00CE3541" w:rsidRDefault="00000000" w:rsidP="00CE3541">
      <w:pPr>
        <w:pStyle w:val="Ttulo2"/>
        <w:jc w:val="both"/>
        <w:rPr>
          <w:color w:val="auto"/>
          <w:lang w:val="es-PE"/>
        </w:rPr>
      </w:pPr>
      <w:r w:rsidRPr="00CE3541">
        <w:rPr>
          <w:color w:val="auto"/>
          <w:lang w:val="es-PE"/>
        </w:rPr>
        <w:t>2.4. Función F4(</w:t>
      </w:r>
      <w:proofErr w:type="gramStart"/>
      <w:r w:rsidRPr="00CE3541">
        <w:rPr>
          <w:color w:val="auto"/>
          <w:lang w:val="es-PE"/>
        </w:rPr>
        <w:t>X,Y</w:t>
      </w:r>
      <w:proofErr w:type="gramEnd"/>
      <w:r w:rsidRPr="00CE3541">
        <w:rPr>
          <w:color w:val="auto"/>
          <w:lang w:val="es-PE"/>
        </w:rPr>
        <w:t>,</w:t>
      </w:r>
      <w:proofErr w:type="gramStart"/>
      <w:r w:rsidRPr="00CE3541">
        <w:rPr>
          <w:color w:val="auto"/>
          <w:lang w:val="es-PE"/>
        </w:rPr>
        <w:t>Z,W</w:t>
      </w:r>
      <w:proofErr w:type="gramEnd"/>
      <w:r w:rsidRPr="00CE3541">
        <w:rPr>
          <w:color w:val="auto"/>
          <w:lang w:val="es-PE"/>
        </w:rPr>
        <w:t>)</w:t>
      </w:r>
    </w:p>
    <w:p w14:paraId="18E438B7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b/>
          <w:lang w:val="es-PE"/>
        </w:rPr>
        <w:t xml:space="preserve">Forma canónica SOP: </w:t>
      </w:r>
      <w:r w:rsidRPr="00CE3541">
        <w:rPr>
          <w:lang w:val="es-PE"/>
        </w:rPr>
        <w:t>F4 = X̅Y̅Z̅W̅ + X̅Y̅Z̅W + X̅YZ̅W̅ + X̅YZ̅W + XY̅Z̅W̅ + XY̅Z̅W + XY̅ZW̅ + XYZ̅W̅ + XYZ̅W + XYZW̅</w:t>
      </w:r>
    </w:p>
    <w:p w14:paraId="0660733D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b/>
          <w:lang w:val="es-PE"/>
        </w:rPr>
        <w:t xml:space="preserve">Notación de minterms: </w:t>
      </w:r>
      <w:r w:rsidRPr="00CE3541">
        <w:rPr>
          <w:lang w:val="es-PE"/>
        </w:rPr>
        <w:t>F4(</w:t>
      </w:r>
      <w:proofErr w:type="gramStart"/>
      <w:r w:rsidRPr="00CE3541">
        <w:rPr>
          <w:lang w:val="es-PE"/>
        </w:rPr>
        <w:t>X,Y</w:t>
      </w:r>
      <w:proofErr w:type="gramEnd"/>
      <w:r w:rsidRPr="00CE3541">
        <w:rPr>
          <w:lang w:val="es-PE"/>
        </w:rPr>
        <w:t>,</w:t>
      </w:r>
      <w:proofErr w:type="gramStart"/>
      <w:r w:rsidRPr="00CE3541">
        <w:rPr>
          <w:lang w:val="es-PE"/>
        </w:rPr>
        <w:t>Z,W</w:t>
      </w:r>
      <w:proofErr w:type="gramEnd"/>
      <w:r w:rsidRPr="00CE3541">
        <w:rPr>
          <w:lang w:val="es-PE"/>
        </w:rPr>
        <w:t xml:space="preserve">) = </w:t>
      </w:r>
      <w:r w:rsidRPr="00CE3541">
        <w:t>Σ</w:t>
      </w:r>
      <w:proofErr w:type="gramStart"/>
      <w:r w:rsidRPr="00CE3541">
        <w:rPr>
          <w:lang w:val="es-PE"/>
        </w:rPr>
        <w:t>m(</w:t>
      </w:r>
      <w:proofErr w:type="gramEnd"/>
      <w:r w:rsidRPr="00CE3541">
        <w:rPr>
          <w:lang w:val="es-PE"/>
        </w:rPr>
        <w:t>0, 1, 4, 5, 8, 9, 10, 12, 13, 14)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BA1C3A" w:rsidRPr="00CE3541" w14:paraId="6385F138" w14:textId="77777777">
        <w:trPr>
          <w:jc w:val="center"/>
        </w:trPr>
        <w:tc>
          <w:tcPr>
            <w:tcW w:w="1662" w:type="dxa"/>
            <w:shd w:val="clear" w:color="auto" w:fill="D9EAF7"/>
          </w:tcPr>
          <w:p w14:paraId="3D31ABD3" w14:textId="77777777" w:rsidR="00BA1C3A" w:rsidRPr="00CE3541" w:rsidRDefault="00000000" w:rsidP="00CE3541">
            <w:pPr>
              <w:jc w:val="both"/>
            </w:pPr>
            <w:r w:rsidRPr="00CE3541">
              <w:rPr>
                <w:b/>
              </w:rPr>
              <w:t>X</w:t>
            </w:r>
          </w:p>
        </w:tc>
        <w:tc>
          <w:tcPr>
            <w:tcW w:w="1662" w:type="dxa"/>
            <w:shd w:val="clear" w:color="auto" w:fill="D9EAF7"/>
          </w:tcPr>
          <w:p w14:paraId="35998E20" w14:textId="77777777" w:rsidR="00BA1C3A" w:rsidRPr="00CE3541" w:rsidRDefault="00000000" w:rsidP="00CE3541">
            <w:pPr>
              <w:jc w:val="both"/>
            </w:pPr>
            <w:r w:rsidRPr="00CE3541">
              <w:rPr>
                <w:b/>
              </w:rPr>
              <w:t>Y</w:t>
            </w:r>
          </w:p>
        </w:tc>
        <w:tc>
          <w:tcPr>
            <w:tcW w:w="1662" w:type="dxa"/>
            <w:shd w:val="clear" w:color="auto" w:fill="D9EAF7"/>
          </w:tcPr>
          <w:p w14:paraId="5EEE3E9C" w14:textId="77777777" w:rsidR="00BA1C3A" w:rsidRPr="00CE3541" w:rsidRDefault="00000000" w:rsidP="00CE3541">
            <w:pPr>
              <w:jc w:val="both"/>
            </w:pPr>
            <w:r w:rsidRPr="00CE3541">
              <w:rPr>
                <w:b/>
              </w:rPr>
              <w:t>Z</w:t>
            </w:r>
          </w:p>
        </w:tc>
        <w:tc>
          <w:tcPr>
            <w:tcW w:w="1662" w:type="dxa"/>
            <w:shd w:val="clear" w:color="auto" w:fill="D9EAF7"/>
          </w:tcPr>
          <w:p w14:paraId="74E4D078" w14:textId="77777777" w:rsidR="00BA1C3A" w:rsidRPr="00CE3541" w:rsidRDefault="00000000" w:rsidP="00CE3541">
            <w:pPr>
              <w:jc w:val="both"/>
            </w:pPr>
            <w:r w:rsidRPr="00CE3541">
              <w:rPr>
                <w:b/>
              </w:rPr>
              <w:t>W</w:t>
            </w:r>
          </w:p>
        </w:tc>
        <w:tc>
          <w:tcPr>
            <w:tcW w:w="1662" w:type="dxa"/>
            <w:shd w:val="clear" w:color="auto" w:fill="D9EAF7"/>
          </w:tcPr>
          <w:p w14:paraId="091E77B8" w14:textId="77777777" w:rsidR="00BA1C3A" w:rsidRPr="00CE3541" w:rsidRDefault="00000000" w:rsidP="00CE3541">
            <w:pPr>
              <w:jc w:val="both"/>
            </w:pPr>
            <w:r w:rsidRPr="00CE3541">
              <w:rPr>
                <w:b/>
              </w:rPr>
              <w:t>F4</w:t>
            </w:r>
          </w:p>
        </w:tc>
        <w:tc>
          <w:tcPr>
            <w:tcW w:w="1662" w:type="dxa"/>
            <w:shd w:val="clear" w:color="auto" w:fill="D9EAF7"/>
          </w:tcPr>
          <w:p w14:paraId="70E38583" w14:textId="77777777" w:rsidR="00BA1C3A" w:rsidRPr="00CE3541" w:rsidRDefault="00000000" w:rsidP="00CE3541">
            <w:pPr>
              <w:jc w:val="both"/>
            </w:pPr>
            <w:r w:rsidRPr="00CE3541">
              <w:rPr>
                <w:b/>
              </w:rPr>
              <w:t>m</w:t>
            </w:r>
          </w:p>
        </w:tc>
      </w:tr>
      <w:tr w:rsidR="00BA1C3A" w:rsidRPr="00CE3541" w14:paraId="13865E30" w14:textId="77777777">
        <w:trPr>
          <w:jc w:val="center"/>
        </w:trPr>
        <w:tc>
          <w:tcPr>
            <w:tcW w:w="1662" w:type="dxa"/>
            <w:vAlign w:val="center"/>
          </w:tcPr>
          <w:p w14:paraId="2483CA49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6EF41D4C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2614D117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07A6292A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0C85E084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0702DA89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</w:tr>
      <w:tr w:rsidR="00BA1C3A" w:rsidRPr="00CE3541" w14:paraId="36DECF08" w14:textId="77777777">
        <w:trPr>
          <w:jc w:val="center"/>
        </w:trPr>
        <w:tc>
          <w:tcPr>
            <w:tcW w:w="1662" w:type="dxa"/>
            <w:vAlign w:val="center"/>
          </w:tcPr>
          <w:p w14:paraId="24D8158E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10BFB252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25289D14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221EBEF7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1090D423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1F27045B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</w:tr>
      <w:tr w:rsidR="00BA1C3A" w:rsidRPr="00CE3541" w14:paraId="67E39907" w14:textId="77777777">
        <w:trPr>
          <w:jc w:val="center"/>
        </w:trPr>
        <w:tc>
          <w:tcPr>
            <w:tcW w:w="1662" w:type="dxa"/>
            <w:vAlign w:val="center"/>
          </w:tcPr>
          <w:p w14:paraId="1CB933AF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080088E2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17900472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0B0741B0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306FC039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4A2E28E4" w14:textId="77777777" w:rsidR="00BA1C3A" w:rsidRPr="00CE3541" w:rsidRDefault="00000000" w:rsidP="00CE3541">
            <w:pPr>
              <w:jc w:val="both"/>
            </w:pPr>
            <w:r w:rsidRPr="00CE3541">
              <w:t>2</w:t>
            </w:r>
          </w:p>
        </w:tc>
      </w:tr>
      <w:tr w:rsidR="00BA1C3A" w:rsidRPr="00CE3541" w14:paraId="319DF0BF" w14:textId="77777777">
        <w:trPr>
          <w:jc w:val="center"/>
        </w:trPr>
        <w:tc>
          <w:tcPr>
            <w:tcW w:w="1662" w:type="dxa"/>
            <w:vAlign w:val="center"/>
          </w:tcPr>
          <w:p w14:paraId="21729875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444F7E18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38A54466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373DC330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5775E2E0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608D8E6E" w14:textId="77777777" w:rsidR="00BA1C3A" w:rsidRPr="00CE3541" w:rsidRDefault="00000000" w:rsidP="00CE3541">
            <w:pPr>
              <w:jc w:val="both"/>
            </w:pPr>
            <w:r w:rsidRPr="00CE3541">
              <w:t>3</w:t>
            </w:r>
          </w:p>
        </w:tc>
      </w:tr>
      <w:tr w:rsidR="00BA1C3A" w:rsidRPr="00CE3541" w14:paraId="2B7CA6E9" w14:textId="77777777">
        <w:trPr>
          <w:jc w:val="center"/>
        </w:trPr>
        <w:tc>
          <w:tcPr>
            <w:tcW w:w="1662" w:type="dxa"/>
            <w:vAlign w:val="center"/>
          </w:tcPr>
          <w:p w14:paraId="1329A09D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3F03569D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7E1EABFC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79B8D269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426D0DB1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6CB30967" w14:textId="77777777" w:rsidR="00BA1C3A" w:rsidRPr="00CE3541" w:rsidRDefault="00000000" w:rsidP="00CE3541">
            <w:pPr>
              <w:jc w:val="both"/>
            </w:pPr>
            <w:r w:rsidRPr="00CE3541">
              <w:t>4</w:t>
            </w:r>
          </w:p>
        </w:tc>
      </w:tr>
      <w:tr w:rsidR="00BA1C3A" w:rsidRPr="00CE3541" w14:paraId="05337286" w14:textId="77777777">
        <w:trPr>
          <w:jc w:val="center"/>
        </w:trPr>
        <w:tc>
          <w:tcPr>
            <w:tcW w:w="1662" w:type="dxa"/>
            <w:vAlign w:val="center"/>
          </w:tcPr>
          <w:p w14:paraId="681C0119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15630EBA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1438A59A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5C35C8FB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166C1C54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4C877F82" w14:textId="77777777" w:rsidR="00BA1C3A" w:rsidRPr="00CE3541" w:rsidRDefault="00000000" w:rsidP="00CE3541">
            <w:pPr>
              <w:jc w:val="both"/>
            </w:pPr>
            <w:r w:rsidRPr="00CE3541">
              <w:t>5</w:t>
            </w:r>
          </w:p>
        </w:tc>
      </w:tr>
      <w:tr w:rsidR="00BA1C3A" w:rsidRPr="00CE3541" w14:paraId="2D0D53F0" w14:textId="77777777">
        <w:trPr>
          <w:jc w:val="center"/>
        </w:trPr>
        <w:tc>
          <w:tcPr>
            <w:tcW w:w="1662" w:type="dxa"/>
            <w:vAlign w:val="center"/>
          </w:tcPr>
          <w:p w14:paraId="21BD3F6B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7436C34F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73EFACED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4CC9EA6C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7933017B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34CCBA21" w14:textId="77777777" w:rsidR="00BA1C3A" w:rsidRPr="00CE3541" w:rsidRDefault="00000000" w:rsidP="00CE3541">
            <w:pPr>
              <w:jc w:val="both"/>
            </w:pPr>
            <w:r w:rsidRPr="00CE3541">
              <w:t>6</w:t>
            </w:r>
          </w:p>
        </w:tc>
      </w:tr>
      <w:tr w:rsidR="00BA1C3A" w:rsidRPr="00CE3541" w14:paraId="5C88F950" w14:textId="77777777">
        <w:trPr>
          <w:jc w:val="center"/>
        </w:trPr>
        <w:tc>
          <w:tcPr>
            <w:tcW w:w="1662" w:type="dxa"/>
            <w:vAlign w:val="center"/>
          </w:tcPr>
          <w:p w14:paraId="7359F0C1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5C7622C2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3B20560D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629207F0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17476C83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2A1AADC4" w14:textId="77777777" w:rsidR="00BA1C3A" w:rsidRPr="00CE3541" w:rsidRDefault="00000000" w:rsidP="00CE3541">
            <w:pPr>
              <w:jc w:val="both"/>
            </w:pPr>
            <w:r w:rsidRPr="00CE3541">
              <w:t>7</w:t>
            </w:r>
          </w:p>
        </w:tc>
      </w:tr>
      <w:tr w:rsidR="00BA1C3A" w:rsidRPr="00CE3541" w14:paraId="440B24C2" w14:textId="77777777">
        <w:trPr>
          <w:jc w:val="center"/>
        </w:trPr>
        <w:tc>
          <w:tcPr>
            <w:tcW w:w="1662" w:type="dxa"/>
            <w:vAlign w:val="center"/>
          </w:tcPr>
          <w:p w14:paraId="0DD16C59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36365698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5DA4CAE7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1608D6EA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6C297E0F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0ED6085A" w14:textId="77777777" w:rsidR="00BA1C3A" w:rsidRPr="00CE3541" w:rsidRDefault="00000000" w:rsidP="00CE3541">
            <w:pPr>
              <w:jc w:val="both"/>
            </w:pPr>
            <w:r w:rsidRPr="00CE3541">
              <w:t>8</w:t>
            </w:r>
          </w:p>
        </w:tc>
      </w:tr>
      <w:tr w:rsidR="00BA1C3A" w:rsidRPr="00CE3541" w14:paraId="46390F77" w14:textId="77777777">
        <w:trPr>
          <w:jc w:val="center"/>
        </w:trPr>
        <w:tc>
          <w:tcPr>
            <w:tcW w:w="1662" w:type="dxa"/>
            <w:vAlign w:val="center"/>
          </w:tcPr>
          <w:p w14:paraId="7A8E0BED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366C810E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7B9FB699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392CF47B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0CABF7EA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3C528EB2" w14:textId="77777777" w:rsidR="00BA1C3A" w:rsidRPr="00CE3541" w:rsidRDefault="00000000" w:rsidP="00CE3541">
            <w:pPr>
              <w:jc w:val="both"/>
            </w:pPr>
            <w:r w:rsidRPr="00CE3541">
              <w:t>9</w:t>
            </w:r>
          </w:p>
        </w:tc>
      </w:tr>
      <w:tr w:rsidR="00BA1C3A" w:rsidRPr="00CE3541" w14:paraId="27DC6AC6" w14:textId="77777777">
        <w:trPr>
          <w:jc w:val="center"/>
        </w:trPr>
        <w:tc>
          <w:tcPr>
            <w:tcW w:w="1662" w:type="dxa"/>
            <w:vAlign w:val="center"/>
          </w:tcPr>
          <w:p w14:paraId="1613290A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781A322E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20040ED7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56BA18F5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3C5C5A74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3E06D9C0" w14:textId="77777777" w:rsidR="00BA1C3A" w:rsidRPr="00CE3541" w:rsidRDefault="00000000" w:rsidP="00CE3541">
            <w:pPr>
              <w:jc w:val="both"/>
            </w:pPr>
            <w:r w:rsidRPr="00CE3541">
              <w:t>10</w:t>
            </w:r>
          </w:p>
        </w:tc>
      </w:tr>
      <w:tr w:rsidR="00BA1C3A" w:rsidRPr="00CE3541" w14:paraId="387AE841" w14:textId="77777777">
        <w:trPr>
          <w:jc w:val="center"/>
        </w:trPr>
        <w:tc>
          <w:tcPr>
            <w:tcW w:w="1662" w:type="dxa"/>
            <w:vAlign w:val="center"/>
          </w:tcPr>
          <w:p w14:paraId="4DF90778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65A062C1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54F96FFC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004A09A4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33608C0E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19E9C6C3" w14:textId="77777777" w:rsidR="00BA1C3A" w:rsidRPr="00CE3541" w:rsidRDefault="00000000" w:rsidP="00CE3541">
            <w:pPr>
              <w:jc w:val="both"/>
            </w:pPr>
            <w:r w:rsidRPr="00CE3541">
              <w:t>11</w:t>
            </w:r>
          </w:p>
        </w:tc>
      </w:tr>
      <w:tr w:rsidR="00BA1C3A" w:rsidRPr="00CE3541" w14:paraId="16DF593B" w14:textId="77777777">
        <w:trPr>
          <w:jc w:val="center"/>
        </w:trPr>
        <w:tc>
          <w:tcPr>
            <w:tcW w:w="1662" w:type="dxa"/>
            <w:vAlign w:val="center"/>
          </w:tcPr>
          <w:p w14:paraId="5E2CCF0B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780FB322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0D580CE6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05F39C9D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6DCBEA54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42E99AAB" w14:textId="77777777" w:rsidR="00BA1C3A" w:rsidRPr="00CE3541" w:rsidRDefault="00000000" w:rsidP="00CE3541">
            <w:pPr>
              <w:jc w:val="both"/>
            </w:pPr>
            <w:r w:rsidRPr="00CE3541">
              <w:t>12</w:t>
            </w:r>
          </w:p>
        </w:tc>
      </w:tr>
      <w:tr w:rsidR="00BA1C3A" w:rsidRPr="00CE3541" w14:paraId="404613CF" w14:textId="77777777">
        <w:trPr>
          <w:jc w:val="center"/>
        </w:trPr>
        <w:tc>
          <w:tcPr>
            <w:tcW w:w="1662" w:type="dxa"/>
            <w:vAlign w:val="center"/>
          </w:tcPr>
          <w:p w14:paraId="116EEE60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67BB865B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201E34B7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41D91A49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40D23923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5BE6CCA7" w14:textId="77777777" w:rsidR="00BA1C3A" w:rsidRPr="00CE3541" w:rsidRDefault="00000000" w:rsidP="00CE3541">
            <w:pPr>
              <w:jc w:val="both"/>
            </w:pPr>
            <w:r w:rsidRPr="00CE3541">
              <w:t>13</w:t>
            </w:r>
          </w:p>
        </w:tc>
      </w:tr>
      <w:tr w:rsidR="00BA1C3A" w:rsidRPr="00CE3541" w14:paraId="5831E8EF" w14:textId="77777777">
        <w:trPr>
          <w:jc w:val="center"/>
        </w:trPr>
        <w:tc>
          <w:tcPr>
            <w:tcW w:w="1662" w:type="dxa"/>
            <w:vAlign w:val="center"/>
          </w:tcPr>
          <w:p w14:paraId="5B72D0AD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5EBC6CF0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7DAC2932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50B56696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5A2D7968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1D9780B9" w14:textId="77777777" w:rsidR="00BA1C3A" w:rsidRPr="00CE3541" w:rsidRDefault="00000000" w:rsidP="00CE3541">
            <w:pPr>
              <w:jc w:val="both"/>
            </w:pPr>
            <w:r w:rsidRPr="00CE3541">
              <w:t>14</w:t>
            </w:r>
          </w:p>
        </w:tc>
      </w:tr>
      <w:tr w:rsidR="00BA1C3A" w:rsidRPr="00CE3541" w14:paraId="3382D29B" w14:textId="77777777">
        <w:trPr>
          <w:jc w:val="center"/>
        </w:trPr>
        <w:tc>
          <w:tcPr>
            <w:tcW w:w="1662" w:type="dxa"/>
            <w:vAlign w:val="center"/>
          </w:tcPr>
          <w:p w14:paraId="0DC20DB7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6894E6BE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3364E8E2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4146E21F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575D85B1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39DECD9D" w14:textId="77777777" w:rsidR="00BA1C3A" w:rsidRPr="00CE3541" w:rsidRDefault="00000000" w:rsidP="00CE3541">
            <w:pPr>
              <w:jc w:val="both"/>
            </w:pPr>
            <w:r w:rsidRPr="00CE3541">
              <w:t>15</w:t>
            </w:r>
          </w:p>
        </w:tc>
      </w:tr>
    </w:tbl>
    <w:p w14:paraId="3CD66498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b/>
          <w:lang w:val="es-PE"/>
        </w:rPr>
        <w:t xml:space="preserve">Simplificación obtenida por Karnaugh: </w:t>
      </w:r>
      <w:r w:rsidRPr="00CE3541">
        <w:rPr>
          <w:lang w:val="es-PE"/>
        </w:rPr>
        <w:t>F4 = Z̅ + XW̅</w:t>
      </w:r>
    </w:p>
    <w:p w14:paraId="07DDDE5C" w14:textId="77777777" w:rsidR="00BA1C3A" w:rsidRPr="00CE3541" w:rsidRDefault="00000000" w:rsidP="00CE3541">
      <w:pPr>
        <w:jc w:val="both"/>
      </w:pPr>
      <w:r w:rsidRPr="00CE3541">
        <w:rPr>
          <w:noProof/>
        </w:rPr>
        <w:lastRenderedPageBreak/>
        <w:drawing>
          <wp:inline distT="0" distB="0" distL="0" distR="0" wp14:anchorId="5BF6BE65" wp14:editId="23F31DBB">
            <wp:extent cx="3240000" cy="33818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map_f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38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194E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i/>
          <w:sz w:val="17"/>
          <w:lang w:val="es-PE"/>
        </w:rPr>
        <w:t>Figura 5. Mapa de Karnaugh de F4; orden Gray 00, 01, 11, 10.</w:t>
      </w:r>
    </w:p>
    <w:p w14:paraId="7CDFB3C7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b/>
          <w:lang w:val="es-PE"/>
        </w:rPr>
        <w:t xml:space="preserve">Implementación TTL sugerida: </w:t>
      </w:r>
      <w:r w:rsidRPr="00CE3541">
        <w:rPr>
          <w:lang w:val="es-PE"/>
        </w:rPr>
        <w:t>SN74LS04 para las variables complementadas, SN74LS08 para los productos y SN74LS32 para la suma lógica. La cantidad exacta de compuertas depende de la forma simplificada y del encadenamiento de compuertas de dos entradas.</w:t>
      </w:r>
    </w:p>
    <w:p w14:paraId="2D00CF75" w14:textId="77777777" w:rsidR="00BA1C3A" w:rsidRPr="00CE3541" w:rsidRDefault="00000000" w:rsidP="00CE3541">
      <w:pPr>
        <w:pStyle w:val="Ttulo2"/>
        <w:jc w:val="both"/>
        <w:rPr>
          <w:color w:val="auto"/>
          <w:lang w:val="es-PE"/>
        </w:rPr>
      </w:pPr>
      <w:r w:rsidRPr="00CE3541">
        <w:rPr>
          <w:color w:val="auto"/>
          <w:lang w:val="es-PE"/>
        </w:rPr>
        <w:t>2.5. Función F5(</w:t>
      </w:r>
      <w:proofErr w:type="gramStart"/>
      <w:r w:rsidRPr="00CE3541">
        <w:rPr>
          <w:color w:val="auto"/>
          <w:lang w:val="es-PE"/>
        </w:rPr>
        <w:t>X,Y</w:t>
      </w:r>
      <w:proofErr w:type="gramEnd"/>
      <w:r w:rsidRPr="00CE3541">
        <w:rPr>
          <w:color w:val="auto"/>
          <w:lang w:val="es-PE"/>
        </w:rPr>
        <w:t>,</w:t>
      </w:r>
      <w:proofErr w:type="gramStart"/>
      <w:r w:rsidRPr="00CE3541">
        <w:rPr>
          <w:color w:val="auto"/>
          <w:lang w:val="es-PE"/>
        </w:rPr>
        <w:t>Z,W</w:t>
      </w:r>
      <w:proofErr w:type="gramEnd"/>
      <w:r w:rsidRPr="00CE3541">
        <w:rPr>
          <w:color w:val="auto"/>
          <w:lang w:val="es-PE"/>
        </w:rPr>
        <w:t>)</w:t>
      </w:r>
    </w:p>
    <w:p w14:paraId="13238037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b/>
          <w:lang w:val="es-PE"/>
        </w:rPr>
        <w:t xml:space="preserve">Forma canónica SOP: </w:t>
      </w:r>
      <w:r w:rsidRPr="00CE3541">
        <w:rPr>
          <w:lang w:val="es-PE"/>
        </w:rPr>
        <w:t>F5 = X̅Y̅ZW̅ + X̅Y̅ZW + X̅YZW̅ + X̅YZW + XY̅Z̅W̅ + XY̅Z̅W + XY̅ZW̅ + XY̅ZW + XYZW̅ + XYZW</w:t>
      </w:r>
    </w:p>
    <w:p w14:paraId="53FA871C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b/>
          <w:lang w:val="es-PE"/>
        </w:rPr>
        <w:t xml:space="preserve">Notación de minterms: </w:t>
      </w:r>
      <w:r w:rsidRPr="00CE3541">
        <w:rPr>
          <w:lang w:val="es-PE"/>
        </w:rPr>
        <w:t>F5(</w:t>
      </w:r>
      <w:proofErr w:type="gramStart"/>
      <w:r w:rsidRPr="00CE3541">
        <w:rPr>
          <w:lang w:val="es-PE"/>
        </w:rPr>
        <w:t>X,Y</w:t>
      </w:r>
      <w:proofErr w:type="gramEnd"/>
      <w:r w:rsidRPr="00CE3541">
        <w:rPr>
          <w:lang w:val="es-PE"/>
        </w:rPr>
        <w:t>,</w:t>
      </w:r>
      <w:proofErr w:type="gramStart"/>
      <w:r w:rsidRPr="00CE3541">
        <w:rPr>
          <w:lang w:val="es-PE"/>
        </w:rPr>
        <w:t>Z,W</w:t>
      </w:r>
      <w:proofErr w:type="gramEnd"/>
      <w:r w:rsidRPr="00CE3541">
        <w:rPr>
          <w:lang w:val="es-PE"/>
        </w:rPr>
        <w:t xml:space="preserve">) = </w:t>
      </w:r>
      <w:r w:rsidRPr="00CE3541">
        <w:t>Σ</w:t>
      </w:r>
      <w:proofErr w:type="gramStart"/>
      <w:r w:rsidRPr="00CE3541">
        <w:rPr>
          <w:lang w:val="es-PE"/>
        </w:rPr>
        <w:t>m(</w:t>
      </w:r>
      <w:proofErr w:type="gramEnd"/>
      <w:r w:rsidRPr="00CE3541">
        <w:rPr>
          <w:lang w:val="es-PE"/>
        </w:rPr>
        <w:t>2, 3, 6, 7, 8, 9, 10, 11, 14, 15)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BA1C3A" w:rsidRPr="00CE3541" w14:paraId="3AB0CDC8" w14:textId="77777777">
        <w:trPr>
          <w:jc w:val="center"/>
        </w:trPr>
        <w:tc>
          <w:tcPr>
            <w:tcW w:w="1662" w:type="dxa"/>
            <w:shd w:val="clear" w:color="auto" w:fill="D9EAF7"/>
          </w:tcPr>
          <w:p w14:paraId="4D1E21CD" w14:textId="77777777" w:rsidR="00BA1C3A" w:rsidRPr="00CE3541" w:rsidRDefault="00000000" w:rsidP="00CE3541">
            <w:pPr>
              <w:jc w:val="both"/>
            </w:pPr>
            <w:r w:rsidRPr="00CE3541">
              <w:rPr>
                <w:b/>
              </w:rPr>
              <w:t>X</w:t>
            </w:r>
          </w:p>
        </w:tc>
        <w:tc>
          <w:tcPr>
            <w:tcW w:w="1662" w:type="dxa"/>
            <w:shd w:val="clear" w:color="auto" w:fill="D9EAF7"/>
          </w:tcPr>
          <w:p w14:paraId="18038D24" w14:textId="77777777" w:rsidR="00BA1C3A" w:rsidRPr="00CE3541" w:rsidRDefault="00000000" w:rsidP="00CE3541">
            <w:pPr>
              <w:jc w:val="both"/>
            </w:pPr>
            <w:r w:rsidRPr="00CE3541">
              <w:rPr>
                <w:b/>
              </w:rPr>
              <w:t>Y</w:t>
            </w:r>
          </w:p>
        </w:tc>
        <w:tc>
          <w:tcPr>
            <w:tcW w:w="1662" w:type="dxa"/>
            <w:shd w:val="clear" w:color="auto" w:fill="D9EAF7"/>
          </w:tcPr>
          <w:p w14:paraId="5B4A657C" w14:textId="77777777" w:rsidR="00BA1C3A" w:rsidRPr="00CE3541" w:rsidRDefault="00000000" w:rsidP="00CE3541">
            <w:pPr>
              <w:jc w:val="both"/>
            </w:pPr>
            <w:r w:rsidRPr="00CE3541">
              <w:rPr>
                <w:b/>
              </w:rPr>
              <w:t>Z</w:t>
            </w:r>
          </w:p>
        </w:tc>
        <w:tc>
          <w:tcPr>
            <w:tcW w:w="1662" w:type="dxa"/>
            <w:shd w:val="clear" w:color="auto" w:fill="D9EAF7"/>
          </w:tcPr>
          <w:p w14:paraId="502423DB" w14:textId="77777777" w:rsidR="00BA1C3A" w:rsidRPr="00CE3541" w:rsidRDefault="00000000" w:rsidP="00CE3541">
            <w:pPr>
              <w:jc w:val="both"/>
            </w:pPr>
            <w:r w:rsidRPr="00CE3541">
              <w:rPr>
                <w:b/>
              </w:rPr>
              <w:t>W</w:t>
            </w:r>
          </w:p>
        </w:tc>
        <w:tc>
          <w:tcPr>
            <w:tcW w:w="1662" w:type="dxa"/>
            <w:shd w:val="clear" w:color="auto" w:fill="D9EAF7"/>
          </w:tcPr>
          <w:p w14:paraId="15807249" w14:textId="77777777" w:rsidR="00BA1C3A" w:rsidRPr="00CE3541" w:rsidRDefault="00000000" w:rsidP="00CE3541">
            <w:pPr>
              <w:jc w:val="both"/>
            </w:pPr>
            <w:r w:rsidRPr="00CE3541">
              <w:rPr>
                <w:b/>
              </w:rPr>
              <w:t>F5</w:t>
            </w:r>
          </w:p>
        </w:tc>
        <w:tc>
          <w:tcPr>
            <w:tcW w:w="1662" w:type="dxa"/>
            <w:shd w:val="clear" w:color="auto" w:fill="D9EAF7"/>
          </w:tcPr>
          <w:p w14:paraId="7BAD194E" w14:textId="77777777" w:rsidR="00BA1C3A" w:rsidRPr="00CE3541" w:rsidRDefault="00000000" w:rsidP="00CE3541">
            <w:pPr>
              <w:jc w:val="both"/>
            </w:pPr>
            <w:r w:rsidRPr="00CE3541">
              <w:rPr>
                <w:b/>
              </w:rPr>
              <w:t>m</w:t>
            </w:r>
          </w:p>
        </w:tc>
      </w:tr>
      <w:tr w:rsidR="00BA1C3A" w:rsidRPr="00CE3541" w14:paraId="5239E55E" w14:textId="77777777">
        <w:trPr>
          <w:jc w:val="center"/>
        </w:trPr>
        <w:tc>
          <w:tcPr>
            <w:tcW w:w="1662" w:type="dxa"/>
            <w:vAlign w:val="center"/>
          </w:tcPr>
          <w:p w14:paraId="2BD342A8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62B0E811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37C3C77E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6CC8F527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7471C4D6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4B9946B2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</w:tr>
      <w:tr w:rsidR="00BA1C3A" w:rsidRPr="00CE3541" w14:paraId="2A469886" w14:textId="77777777">
        <w:trPr>
          <w:jc w:val="center"/>
        </w:trPr>
        <w:tc>
          <w:tcPr>
            <w:tcW w:w="1662" w:type="dxa"/>
            <w:vAlign w:val="center"/>
          </w:tcPr>
          <w:p w14:paraId="122124A9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1C88353F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306F812A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40BAE27A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5C8F4154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7ECA19A4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</w:tr>
      <w:tr w:rsidR="00BA1C3A" w:rsidRPr="00CE3541" w14:paraId="4B802C7A" w14:textId="77777777">
        <w:trPr>
          <w:jc w:val="center"/>
        </w:trPr>
        <w:tc>
          <w:tcPr>
            <w:tcW w:w="1662" w:type="dxa"/>
            <w:vAlign w:val="center"/>
          </w:tcPr>
          <w:p w14:paraId="71560E8A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0D78B760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6B1F9F6F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3734630E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6FC8E221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08980839" w14:textId="77777777" w:rsidR="00BA1C3A" w:rsidRPr="00CE3541" w:rsidRDefault="00000000" w:rsidP="00CE3541">
            <w:pPr>
              <w:jc w:val="both"/>
            </w:pPr>
            <w:r w:rsidRPr="00CE3541">
              <w:t>2</w:t>
            </w:r>
          </w:p>
        </w:tc>
      </w:tr>
      <w:tr w:rsidR="00BA1C3A" w:rsidRPr="00CE3541" w14:paraId="56E08DCD" w14:textId="77777777">
        <w:trPr>
          <w:jc w:val="center"/>
        </w:trPr>
        <w:tc>
          <w:tcPr>
            <w:tcW w:w="1662" w:type="dxa"/>
            <w:vAlign w:val="center"/>
          </w:tcPr>
          <w:p w14:paraId="0F371FE3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50CEF997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2F4A038D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45770F11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0389C6A9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5796FFCF" w14:textId="77777777" w:rsidR="00BA1C3A" w:rsidRPr="00CE3541" w:rsidRDefault="00000000" w:rsidP="00CE3541">
            <w:pPr>
              <w:jc w:val="both"/>
            </w:pPr>
            <w:r w:rsidRPr="00CE3541">
              <w:t>3</w:t>
            </w:r>
          </w:p>
        </w:tc>
      </w:tr>
      <w:tr w:rsidR="00BA1C3A" w:rsidRPr="00CE3541" w14:paraId="775AA9E3" w14:textId="77777777">
        <w:trPr>
          <w:jc w:val="center"/>
        </w:trPr>
        <w:tc>
          <w:tcPr>
            <w:tcW w:w="1662" w:type="dxa"/>
            <w:vAlign w:val="center"/>
          </w:tcPr>
          <w:p w14:paraId="7FACD6FF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24C0F990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1A32C5C8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28DA538A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5AC38C5B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1AEC53E1" w14:textId="77777777" w:rsidR="00BA1C3A" w:rsidRPr="00CE3541" w:rsidRDefault="00000000" w:rsidP="00CE3541">
            <w:pPr>
              <w:jc w:val="both"/>
            </w:pPr>
            <w:r w:rsidRPr="00CE3541">
              <w:t>4</w:t>
            </w:r>
          </w:p>
        </w:tc>
      </w:tr>
      <w:tr w:rsidR="00BA1C3A" w:rsidRPr="00CE3541" w14:paraId="40C3F5CD" w14:textId="77777777">
        <w:trPr>
          <w:jc w:val="center"/>
        </w:trPr>
        <w:tc>
          <w:tcPr>
            <w:tcW w:w="1662" w:type="dxa"/>
            <w:vAlign w:val="center"/>
          </w:tcPr>
          <w:p w14:paraId="6C3470C8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32D7AAA8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16BACE91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17935ADC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0B1156A8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33362F5E" w14:textId="77777777" w:rsidR="00BA1C3A" w:rsidRPr="00CE3541" w:rsidRDefault="00000000" w:rsidP="00CE3541">
            <w:pPr>
              <w:jc w:val="both"/>
            </w:pPr>
            <w:r w:rsidRPr="00CE3541">
              <w:t>5</w:t>
            </w:r>
          </w:p>
        </w:tc>
      </w:tr>
      <w:tr w:rsidR="00BA1C3A" w:rsidRPr="00CE3541" w14:paraId="0FA99CB2" w14:textId="77777777">
        <w:trPr>
          <w:jc w:val="center"/>
        </w:trPr>
        <w:tc>
          <w:tcPr>
            <w:tcW w:w="1662" w:type="dxa"/>
            <w:vAlign w:val="center"/>
          </w:tcPr>
          <w:p w14:paraId="38B98C58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4149E1C3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4A66CEDB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651A794E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43AC85B2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4C91C7C5" w14:textId="77777777" w:rsidR="00BA1C3A" w:rsidRPr="00CE3541" w:rsidRDefault="00000000" w:rsidP="00CE3541">
            <w:pPr>
              <w:jc w:val="both"/>
            </w:pPr>
            <w:r w:rsidRPr="00CE3541">
              <w:t>6</w:t>
            </w:r>
          </w:p>
        </w:tc>
      </w:tr>
      <w:tr w:rsidR="00BA1C3A" w:rsidRPr="00CE3541" w14:paraId="3F7E51BF" w14:textId="77777777">
        <w:trPr>
          <w:jc w:val="center"/>
        </w:trPr>
        <w:tc>
          <w:tcPr>
            <w:tcW w:w="1662" w:type="dxa"/>
            <w:vAlign w:val="center"/>
          </w:tcPr>
          <w:p w14:paraId="78ED211E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3C1C6E8A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29C97AAD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317410D2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4CB61730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00A4708C" w14:textId="77777777" w:rsidR="00BA1C3A" w:rsidRPr="00CE3541" w:rsidRDefault="00000000" w:rsidP="00CE3541">
            <w:pPr>
              <w:jc w:val="both"/>
            </w:pPr>
            <w:r w:rsidRPr="00CE3541">
              <w:t>7</w:t>
            </w:r>
          </w:p>
        </w:tc>
      </w:tr>
      <w:tr w:rsidR="00BA1C3A" w:rsidRPr="00CE3541" w14:paraId="6C0D7895" w14:textId="77777777">
        <w:trPr>
          <w:jc w:val="center"/>
        </w:trPr>
        <w:tc>
          <w:tcPr>
            <w:tcW w:w="1662" w:type="dxa"/>
            <w:vAlign w:val="center"/>
          </w:tcPr>
          <w:p w14:paraId="6C12F0A4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2DA6AA3B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6DDD6D93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62C19FEE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39214D4C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4D9F1C4C" w14:textId="77777777" w:rsidR="00BA1C3A" w:rsidRPr="00CE3541" w:rsidRDefault="00000000" w:rsidP="00CE3541">
            <w:pPr>
              <w:jc w:val="both"/>
            </w:pPr>
            <w:r w:rsidRPr="00CE3541">
              <w:t>8</w:t>
            </w:r>
          </w:p>
        </w:tc>
      </w:tr>
      <w:tr w:rsidR="00BA1C3A" w:rsidRPr="00CE3541" w14:paraId="77E3BFBD" w14:textId="77777777">
        <w:trPr>
          <w:jc w:val="center"/>
        </w:trPr>
        <w:tc>
          <w:tcPr>
            <w:tcW w:w="1662" w:type="dxa"/>
            <w:vAlign w:val="center"/>
          </w:tcPr>
          <w:p w14:paraId="5BD7D853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0292CD16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54D26BCE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277E9B20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3F11EA93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2D60DBFA" w14:textId="77777777" w:rsidR="00BA1C3A" w:rsidRPr="00CE3541" w:rsidRDefault="00000000" w:rsidP="00CE3541">
            <w:pPr>
              <w:jc w:val="both"/>
            </w:pPr>
            <w:r w:rsidRPr="00CE3541">
              <w:t>9</w:t>
            </w:r>
          </w:p>
        </w:tc>
      </w:tr>
      <w:tr w:rsidR="00BA1C3A" w:rsidRPr="00CE3541" w14:paraId="623E972D" w14:textId="77777777">
        <w:trPr>
          <w:jc w:val="center"/>
        </w:trPr>
        <w:tc>
          <w:tcPr>
            <w:tcW w:w="1662" w:type="dxa"/>
            <w:vAlign w:val="center"/>
          </w:tcPr>
          <w:p w14:paraId="773F9F28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5EC9B824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7BAA2B98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4A576359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158B345D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18647DE6" w14:textId="77777777" w:rsidR="00BA1C3A" w:rsidRPr="00CE3541" w:rsidRDefault="00000000" w:rsidP="00CE3541">
            <w:pPr>
              <w:jc w:val="both"/>
            </w:pPr>
            <w:r w:rsidRPr="00CE3541">
              <w:t>10</w:t>
            </w:r>
          </w:p>
        </w:tc>
      </w:tr>
      <w:tr w:rsidR="00BA1C3A" w:rsidRPr="00CE3541" w14:paraId="555328D5" w14:textId="77777777">
        <w:trPr>
          <w:jc w:val="center"/>
        </w:trPr>
        <w:tc>
          <w:tcPr>
            <w:tcW w:w="1662" w:type="dxa"/>
            <w:vAlign w:val="center"/>
          </w:tcPr>
          <w:p w14:paraId="163A8326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5DC60E90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12298847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5E5DB6BA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4C37DA7B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15C58384" w14:textId="77777777" w:rsidR="00BA1C3A" w:rsidRPr="00CE3541" w:rsidRDefault="00000000" w:rsidP="00CE3541">
            <w:pPr>
              <w:jc w:val="both"/>
            </w:pPr>
            <w:r w:rsidRPr="00CE3541">
              <w:t>11</w:t>
            </w:r>
          </w:p>
        </w:tc>
      </w:tr>
      <w:tr w:rsidR="00BA1C3A" w:rsidRPr="00CE3541" w14:paraId="7CBF9A6F" w14:textId="77777777">
        <w:trPr>
          <w:jc w:val="center"/>
        </w:trPr>
        <w:tc>
          <w:tcPr>
            <w:tcW w:w="1662" w:type="dxa"/>
            <w:vAlign w:val="center"/>
          </w:tcPr>
          <w:p w14:paraId="725250F6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5AF8E88C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19FE3461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482C27D5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6100F1DD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7C4BA32B" w14:textId="77777777" w:rsidR="00BA1C3A" w:rsidRPr="00CE3541" w:rsidRDefault="00000000" w:rsidP="00CE3541">
            <w:pPr>
              <w:jc w:val="both"/>
            </w:pPr>
            <w:r w:rsidRPr="00CE3541">
              <w:t>12</w:t>
            </w:r>
          </w:p>
        </w:tc>
      </w:tr>
      <w:tr w:rsidR="00BA1C3A" w:rsidRPr="00CE3541" w14:paraId="68B341C0" w14:textId="77777777">
        <w:trPr>
          <w:jc w:val="center"/>
        </w:trPr>
        <w:tc>
          <w:tcPr>
            <w:tcW w:w="1662" w:type="dxa"/>
            <w:vAlign w:val="center"/>
          </w:tcPr>
          <w:p w14:paraId="5D94913A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2794567B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00C6828E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5A8B3B34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2A6B2DE2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6CCBFCEF" w14:textId="77777777" w:rsidR="00BA1C3A" w:rsidRPr="00CE3541" w:rsidRDefault="00000000" w:rsidP="00CE3541">
            <w:pPr>
              <w:jc w:val="both"/>
            </w:pPr>
            <w:r w:rsidRPr="00CE3541">
              <w:t>13</w:t>
            </w:r>
          </w:p>
        </w:tc>
      </w:tr>
      <w:tr w:rsidR="00BA1C3A" w:rsidRPr="00CE3541" w14:paraId="2DA6D820" w14:textId="77777777">
        <w:trPr>
          <w:jc w:val="center"/>
        </w:trPr>
        <w:tc>
          <w:tcPr>
            <w:tcW w:w="1662" w:type="dxa"/>
            <w:vAlign w:val="center"/>
          </w:tcPr>
          <w:p w14:paraId="3FEE565D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3574120A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40E4E4D2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282B284E" w14:textId="77777777" w:rsidR="00BA1C3A" w:rsidRPr="00CE3541" w:rsidRDefault="00000000" w:rsidP="00CE3541">
            <w:pPr>
              <w:jc w:val="both"/>
            </w:pPr>
            <w:r w:rsidRPr="00CE3541">
              <w:t>0</w:t>
            </w:r>
          </w:p>
        </w:tc>
        <w:tc>
          <w:tcPr>
            <w:tcW w:w="1662" w:type="dxa"/>
            <w:vAlign w:val="center"/>
          </w:tcPr>
          <w:p w14:paraId="1AB5EDEA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5074D89D" w14:textId="77777777" w:rsidR="00BA1C3A" w:rsidRPr="00CE3541" w:rsidRDefault="00000000" w:rsidP="00CE3541">
            <w:pPr>
              <w:jc w:val="both"/>
            </w:pPr>
            <w:r w:rsidRPr="00CE3541">
              <w:t>14</w:t>
            </w:r>
          </w:p>
        </w:tc>
      </w:tr>
      <w:tr w:rsidR="00BA1C3A" w:rsidRPr="00CE3541" w14:paraId="7D912DEA" w14:textId="77777777">
        <w:trPr>
          <w:jc w:val="center"/>
        </w:trPr>
        <w:tc>
          <w:tcPr>
            <w:tcW w:w="1662" w:type="dxa"/>
            <w:vAlign w:val="center"/>
          </w:tcPr>
          <w:p w14:paraId="74BE1C56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3C5211D8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33835606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5087F3C1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0A9F0936" w14:textId="77777777" w:rsidR="00BA1C3A" w:rsidRPr="00CE3541" w:rsidRDefault="00000000" w:rsidP="00CE3541">
            <w:pPr>
              <w:jc w:val="both"/>
            </w:pPr>
            <w:r w:rsidRPr="00CE3541">
              <w:t>1</w:t>
            </w:r>
          </w:p>
        </w:tc>
        <w:tc>
          <w:tcPr>
            <w:tcW w:w="1662" w:type="dxa"/>
            <w:vAlign w:val="center"/>
          </w:tcPr>
          <w:p w14:paraId="123104C8" w14:textId="77777777" w:rsidR="00BA1C3A" w:rsidRPr="00CE3541" w:rsidRDefault="00000000" w:rsidP="00CE3541">
            <w:pPr>
              <w:jc w:val="both"/>
            </w:pPr>
            <w:r w:rsidRPr="00CE3541">
              <w:t>15</w:t>
            </w:r>
          </w:p>
        </w:tc>
      </w:tr>
    </w:tbl>
    <w:p w14:paraId="459B723A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b/>
          <w:lang w:val="es-PE"/>
        </w:rPr>
        <w:t xml:space="preserve">Simplificación obtenida por Karnaugh: </w:t>
      </w:r>
      <w:r w:rsidRPr="00CE3541">
        <w:rPr>
          <w:lang w:val="es-PE"/>
        </w:rPr>
        <w:t>F5 = Z + XY̅</w:t>
      </w:r>
    </w:p>
    <w:p w14:paraId="7779FD99" w14:textId="77777777" w:rsidR="00BA1C3A" w:rsidRPr="00CE3541" w:rsidRDefault="00000000" w:rsidP="00CE3541">
      <w:pPr>
        <w:jc w:val="both"/>
      </w:pPr>
      <w:r w:rsidRPr="00CE3541">
        <w:rPr>
          <w:noProof/>
        </w:rPr>
        <w:lastRenderedPageBreak/>
        <w:drawing>
          <wp:inline distT="0" distB="0" distL="0" distR="0" wp14:anchorId="40C85E22" wp14:editId="61D017F7">
            <wp:extent cx="3240000" cy="33818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map_f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38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D151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i/>
          <w:sz w:val="17"/>
          <w:lang w:val="es-PE"/>
        </w:rPr>
        <w:t>Figura 6. Mapa de Karnaugh de F5; orden Gray 00, 01, 11, 10.</w:t>
      </w:r>
    </w:p>
    <w:p w14:paraId="6D24D848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b/>
          <w:lang w:val="es-PE"/>
        </w:rPr>
        <w:t xml:space="preserve">Implementación TTL sugerida: </w:t>
      </w:r>
      <w:r w:rsidRPr="00CE3541">
        <w:rPr>
          <w:lang w:val="es-PE"/>
        </w:rPr>
        <w:t>SN74LS04 para las variables complementadas, SN74LS08 para los productos y SN74LS32 para la suma lógica. La cantidad exacta de compuertas depende de la forma simplificada y del encadenamiento de compuertas de dos entradas.</w:t>
      </w:r>
    </w:p>
    <w:p w14:paraId="398A236A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lang w:val="es-PE"/>
        </w:rPr>
        <w:br w:type="page"/>
      </w:r>
    </w:p>
    <w:p w14:paraId="037D6AA9" w14:textId="77777777" w:rsidR="00BA1C3A" w:rsidRPr="00CE3541" w:rsidRDefault="00000000" w:rsidP="00CE3541">
      <w:pPr>
        <w:pStyle w:val="Ttulo1"/>
        <w:jc w:val="both"/>
        <w:rPr>
          <w:color w:val="auto"/>
          <w:lang w:val="es-PE"/>
        </w:rPr>
      </w:pPr>
      <w:r w:rsidRPr="00CE3541">
        <w:rPr>
          <w:color w:val="auto"/>
          <w:lang w:val="es-PE"/>
        </w:rPr>
        <w:lastRenderedPageBreak/>
        <w:t>3. Cuatro ejemplos de suma binaria con 100 dígitos</w:t>
      </w:r>
    </w:p>
    <w:p w14:paraId="7D717E01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lang w:val="es-PE"/>
        </w:rPr>
        <w:t>Cada operando tiene exactamente 100 dígitos binarios. Se aplica la regla de suma bit a bit (0+0=0, 0+1=1, 1+1=10 y 1+1+1=11), propagando el acarreo hacia la izquierda. El resultado puede contener 101 bits por el acarreo final.</w:t>
      </w:r>
    </w:p>
    <w:p w14:paraId="05FBD771" w14:textId="77777777" w:rsidR="00BA1C3A" w:rsidRPr="00CE3541" w:rsidRDefault="00000000" w:rsidP="00CE3541">
      <w:pPr>
        <w:pStyle w:val="Ttulo2"/>
        <w:jc w:val="both"/>
        <w:rPr>
          <w:color w:val="auto"/>
          <w:lang w:val="es-PE"/>
        </w:rPr>
      </w:pPr>
      <w:r w:rsidRPr="00CE3541">
        <w:rPr>
          <w:color w:val="auto"/>
          <w:lang w:val="es-PE"/>
        </w:rPr>
        <w:t>3.1. Suma binaria 1</w:t>
      </w:r>
    </w:p>
    <w:p w14:paraId="2984ACE5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lang w:val="es-PE"/>
        </w:rPr>
        <w:t>Longitud de A: 100 bits; longitud de B: 100 bits; longitud del resultado: 101 bits.</w:t>
      </w:r>
    </w:p>
    <w:p w14:paraId="61E9926C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rFonts w:ascii="Courier New" w:hAnsi="Courier New"/>
          <w:sz w:val="15"/>
          <w:lang w:val="es-PE"/>
        </w:rPr>
        <w:t>A = 1111110110 0110000101 0100010111 1111000111 1110110000 1100001100 0000010101 0010000010 1011011100 1100000011</w:t>
      </w:r>
    </w:p>
    <w:p w14:paraId="58A33324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rFonts w:ascii="Courier New" w:hAnsi="Courier New"/>
          <w:sz w:val="15"/>
          <w:lang w:val="es-PE"/>
        </w:rPr>
        <w:t>B = 1101111101 0011100101 0000111101 0000001011 1101011100 0001111100 1111001110 1000011011 1011001000 1101000100</w:t>
      </w:r>
    </w:p>
    <w:p w14:paraId="07EDDA3A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b/>
          <w:sz w:val="16"/>
          <w:lang w:val="es-PE"/>
        </w:rPr>
        <w:t>Resultado:</w:t>
      </w:r>
    </w:p>
    <w:p w14:paraId="4AD996FF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rFonts w:ascii="Courier New" w:hAnsi="Courier New"/>
          <w:sz w:val="15"/>
          <w:lang w:val="es-PE"/>
        </w:rPr>
        <w:t>S = 1110111001 1100110101 0010101010 0111101001 1110000110 0111000100 0111110001 1101001111 0011010010 1100100011 1</w:t>
      </w:r>
    </w:p>
    <w:p w14:paraId="188289C2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sz w:val="18"/>
          <w:lang w:val="es-PE"/>
        </w:rPr>
        <w:t>La suma fue verificada programáticamente bit a bit y mediante conversión exacta a entero.</w:t>
      </w:r>
    </w:p>
    <w:p w14:paraId="62EB9823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lang w:val="es-PE"/>
        </w:rPr>
        <w:t xml:space="preserve">Verificación exacta: </w:t>
      </w:r>
      <w:proofErr w:type="spellStart"/>
      <w:r w:rsidRPr="00CE3541">
        <w:rPr>
          <w:lang w:val="es-PE"/>
        </w:rPr>
        <w:t>int</w:t>
      </w:r>
      <w:proofErr w:type="spellEnd"/>
      <w:r w:rsidRPr="00CE3541">
        <w:rPr>
          <w:lang w:val="es-PE"/>
        </w:rPr>
        <w:t xml:space="preserve">(A,2) + </w:t>
      </w:r>
      <w:proofErr w:type="spellStart"/>
      <w:r w:rsidRPr="00CE3541">
        <w:rPr>
          <w:lang w:val="es-PE"/>
        </w:rPr>
        <w:t>int</w:t>
      </w:r>
      <w:proofErr w:type="spellEnd"/>
      <w:r w:rsidRPr="00CE3541">
        <w:rPr>
          <w:lang w:val="es-PE"/>
        </w:rPr>
        <w:t xml:space="preserve">(B,2) = </w:t>
      </w:r>
      <w:proofErr w:type="spellStart"/>
      <w:r w:rsidRPr="00CE3541">
        <w:rPr>
          <w:lang w:val="es-PE"/>
        </w:rPr>
        <w:t>int</w:t>
      </w:r>
      <w:proofErr w:type="spellEnd"/>
      <w:r w:rsidRPr="00CE3541">
        <w:rPr>
          <w:lang w:val="es-PE"/>
        </w:rPr>
        <w:t>(S,2). Resultado hexadecimal: 1DCE6A553D3C3388F8E9E69647₁₆.</w:t>
      </w:r>
    </w:p>
    <w:p w14:paraId="03386D8E" w14:textId="77777777" w:rsidR="00BA1C3A" w:rsidRPr="00CE3541" w:rsidRDefault="00000000" w:rsidP="00CE3541">
      <w:pPr>
        <w:pStyle w:val="Ttulo2"/>
        <w:jc w:val="both"/>
        <w:rPr>
          <w:color w:val="auto"/>
          <w:lang w:val="es-PE"/>
        </w:rPr>
      </w:pPr>
      <w:r w:rsidRPr="00CE3541">
        <w:rPr>
          <w:color w:val="auto"/>
          <w:lang w:val="es-PE"/>
        </w:rPr>
        <w:t>3.2. Suma binaria 2</w:t>
      </w:r>
    </w:p>
    <w:p w14:paraId="26CF9736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lang w:val="es-PE"/>
        </w:rPr>
        <w:t>Longitud de A: 100 bits; longitud de B: 100 bits; longitud del resultado: 101 bits.</w:t>
      </w:r>
    </w:p>
    <w:p w14:paraId="04E8B60F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rFonts w:ascii="Courier New" w:hAnsi="Courier New"/>
          <w:sz w:val="15"/>
          <w:lang w:val="es-PE"/>
        </w:rPr>
        <w:t>A = 1010100001 1011111110 1011001110 0100100010 0011111011 0010011010 1010000010 1011011011 0010100011 1110001011</w:t>
      </w:r>
    </w:p>
    <w:p w14:paraId="6E9D13D8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rFonts w:ascii="Courier New" w:hAnsi="Courier New"/>
          <w:sz w:val="15"/>
          <w:lang w:val="es-PE"/>
        </w:rPr>
        <w:t>B = 1011011111 0010111101 1001100011 0001101000 1100110100 1011010000 0110110110 1011111001 1001001100 0100011111</w:t>
      </w:r>
    </w:p>
    <w:p w14:paraId="1B0F40BA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b/>
          <w:sz w:val="16"/>
          <w:lang w:val="es-PE"/>
        </w:rPr>
        <w:t>Resultado:</w:t>
      </w:r>
    </w:p>
    <w:p w14:paraId="3332F1C5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rFonts w:ascii="Courier New" w:hAnsi="Courier New"/>
          <w:sz w:val="15"/>
          <w:lang w:val="es-PE"/>
        </w:rPr>
        <w:t>S = 1011000000 0111011110 0010011000 1011000101 1000010111 1110110101 1000011100 1011101010 0101111000 0001010101 0</w:t>
      </w:r>
    </w:p>
    <w:p w14:paraId="4471D002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sz w:val="18"/>
          <w:lang w:val="es-PE"/>
        </w:rPr>
        <w:t>La suma fue verificada programáticamente bit a bit y mediante conversión exacta a entero.</w:t>
      </w:r>
    </w:p>
    <w:p w14:paraId="5D45B477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lang w:val="es-PE"/>
        </w:rPr>
        <w:t xml:space="preserve">Verificación exacta: </w:t>
      </w:r>
      <w:proofErr w:type="spellStart"/>
      <w:r w:rsidRPr="00CE3541">
        <w:rPr>
          <w:lang w:val="es-PE"/>
        </w:rPr>
        <w:t>int</w:t>
      </w:r>
      <w:proofErr w:type="spellEnd"/>
      <w:r w:rsidRPr="00CE3541">
        <w:rPr>
          <w:lang w:val="es-PE"/>
        </w:rPr>
        <w:t xml:space="preserve">(A,2) + </w:t>
      </w:r>
      <w:proofErr w:type="spellStart"/>
      <w:r w:rsidRPr="00CE3541">
        <w:rPr>
          <w:lang w:val="es-PE"/>
        </w:rPr>
        <w:t>int</w:t>
      </w:r>
      <w:proofErr w:type="spellEnd"/>
      <w:r w:rsidRPr="00CE3541">
        <w:rPr>
          <w:lang w:val="es-PE"/>
        </w:rPr>
        <w:t xml:space="preserve">(B,2) = </w:t>
      </w:r>
      <w:proofErr w:type="spellStart"/>
      <w:r w:rsidRPr="00CE3541">
        <w:rPr>
          <w:lang w:val="es-PE"/>
        </w:rPr>
        <w:t>int</w:t>
      </w:r>
      <w:proofErr w:type="spellEnd"/>
      <w:r w:rsidRPr="00CE3541">
        <w:rPr>
          <w:lang w:val="es-PE"/>
        </w:rPr>
        <w:t>(S,2). Resultado hexadecimal: 1603BC4C58B0BF6B0E5D4BC0AA₁₆.</w:t>
      </w:r>
    </w:p>
    <w:p w14:paraId="56292DF8" w14:textId="77777777" w:rsidR="00BA1C3A" w:rsidRPr="00CE3541" w:rsidRDefault="00000000" w:rsidP="00CE3541">
      <w:pPr>
        <w:pStyle w:val="Ttulo2"/>
        <w:jc w:val="both"/>
        <w:rPr>
          <w:color w:val="auto"/>
          <w:lang w:val="es-PE"/>
        </w:rPr>
      </w:pPr>
      <w:r w:rsidRPr="00CE3541">
        <w:rPr>
          <w:color w:val="auto"/>
          <w:lang w:val="es-PE"/>
        </w:rPr>
        <w:t>3.3. Suma binaria 3</w:t>
      </w:r>
    </w:p>
    <w:p w14:paraId="04D55CC9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lang w:val="es-PE"/>
        </w:rPr>
        <w:t>Longitud de A: 100 bits; longitud de B: 100 bits; longitud del resultado: 101 bits.</w:t>
      </w:r>
    </w:p>
    <w:p w14:paraId="08554EC2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rFonts w:ascii="Courier New" w:hAnsi="Courier New"/>
          <w:sz w:val="15"/>
          <w:lang w:val="es-PE"/>
        </w:rPr>
        <w:t>A = 1110001100 1100111010 1101100100 1011100001 1110101010 1001111010 1010000101 1111001100 1010100101 0100010100</w:t>
      </w:r>
    </w:p>
    <w:p w14:paraId="4BBB23BF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rFonts w:ascii="Courier New" w:hAnsi="Courier New"/>
          <w:sz w:val="15"/>
          <w:lang w:val="es-PE"/>
        </w:rPr>
        <w:t>B = 1010000101 1010001000 1100010011 1101110010 0110110001 0001111111 1000001001 0111011001 0010101010 0101111101</w:t>
      </w:r>
    </w:p>
    <w:p w14:paraId="655723DC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b/>
          <w:sz w:val="16"/>
          <w:lang w:val="es-PE"/>
        </w:rPr>
        <w:t>Resultado:</w:t>
      </w:r>
    </w:p>
    <w:p w14:paraId="5B07A814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rFonts w:ascii="Courier New" w:hAnsi="Courier New"/>
          <w:sz w:val="15"/>
          <w:lang w:val="es-PE"/>
        </w:rPr>
        <w:t>S = 1100001001 0011100001 1100111100 0100101010 0010101101 1101111101 0001000111 1011010010 1110100111 1101001000 1</w:t>
      </w:r>
    </w:p>
    <w:p w14:paraId="4FC7FC74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sz w:val="18"/>
          <w:lang w:val="es-PE"/>
        </w:rPr>
        <w:t>La suma fue verificada programáticamente bit a bit y mediante conversión exacta a entero.</w:t>
      </w:r>
    </w:p>
    <w:p w14:paraId="462CCB47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lang w:val="es-PE"/>
        </w:rPr>
        <w:t xml:space="preserve">Verificación exacta: </w:t>
      </w:r>
      <w:proofErr w:type="spellStart"/>
      <w:r w:rsidRPr="00CE3541">
        <w:rPr>
          <w:lang w:val="es-PE"/>
        </w:rPr>
        <w:t>int</w:t>
      </w:r>
      <w:proofErr w:type="spellEnd"/>
      <w:r w:rsidRPr="00CE3541">
        <w:rPr>
          <w:lang w:val="es-PE"/>
        </w:rPr>
        <w:t xml:space="preserve">(A,2) + </w:t>
      </w:r>
      <w:proofErr w:type="spellStart"/>
      <w:r w:rsidRPr="00CE3541">
        <w:rPr>
          <w:lang w:val="es-PE"/>
        </w:rPr>
        <w:t>int</w:t>
      </w:r>
      <w:proofErr w:type="spellEnd"/>
      <w:r w:rsidRPr="00CE3541">
        <w:rPr>
          <w:lang w:val="es-PE"/>
        </w:rPr>
        <w:t xml:space="preserve">(B,2) = </w:t>
      </w:r>
      <w:proofErr w:type="spellStart"/>
      <w:r w:rsidRPr="00CE3541">
        <w:rPr>
          <w:lang w:val="es-PE"/>
        </w:rPr>
        <w:t>int</w:t>
      </w:r>
      <w:proofErr w:type="spellEnd"/>
      <w:r w:rsidRPr="00CE3541">
        <w:rPr>
          <w:lang w:val="es-PE"/>
        </w:rPr>
        <w:t>(S,2). Resultado hexadecimal: 1849C39E25456EFA23DA5D3E91₁₆.</w:t>
      </w:r>
    </w:p>
    <w:p w14:paraId="3F7F342A" w14:textId="77777777" w:rsidR="00BA1C3A" w:rsidRPr="00CE3541" w:rsidRDefault="00000000" w:rsidP="00CE3541">
      <w:pPr>
        <w:pStyle w:val="Ttulo2"/>
        <w:jc w:val="both"/>
        <w:rPr>
          <w:color w:val="auto"/>
          <w:lang w:val="es-PE"/>
        </w:rPr>
      </w:pPr>
      <w:r w:rsidRPr="00CE3541">
        <w:rPr>
          <w:color w:val="auto"/>
          <w:lang w:val="es-PE"/>
        </w:rPr>
        <w:t>3.4. Suma binaria 4</w:t>
      </w:r>
    </w:p>
    <w:p w14:paraId="0E011324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lang w:val="es-PE"/>
        </w:rPr>
        <w:t>Longitud de A: 100 bits; longitud de B: 100 bits; longitud del resultado: 101 bits.</w:t>
      </w:r>
    </w:p>
    <w:p w14:paraId="5A48046C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rFonts w:ascii="Courier New" w:hAnsi="Courier New"/>
          <w:sz w:val="15"/>
          <w:lang w:val="es-PE"/>
        </w:rPr>
        <w:lastRenderedPageBreak/>
        <w:t>A = 1000110100 0111100010 1101111111 1111110100 0001011010 0011110001 1111011111 0001111110 0101111100 1011000011</w:t>
      </w:r>
    </w:p>
    <w:p w14:paraId="17DE93DB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rFonts w:ascii="Courier New" w:hAnsi="Courier New"/>
          <w:sz w:val="15"/>
          <w:lang w:val="es-PE"/>
        </w:rPr>
        <w:t>B = 1110110111 1110101101 0101110010 0111101011 0010100111 1110110111 1001010011 1111011101 1101111111 1000001000</w:t>
      </w:r>
    </w:p>
    <w:p w14:paraId="50DAEC42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b/>
          <w:sz w:val="16"/>
          <w:lang w:val="es-PE"/>
        </w:rPr>
        <w:t>Resultado:</w:t>
      </w:r>
    </w:p>
    <w:p w14:paraId="79A6868D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rFonts w:ascii="Courier New" w:hAnsi="Courier New"/>
          <w:sz w:val="15"/>
          <w:lang w:val="es-PE"/>
        </w:rPr>
        <w:t>S = 1011110110 0011001000 0001111001 0011101111 1010000001 0001010100 1100011001 1000101110 0001111110 0001100101 1</w:t>
      </w:r>
    </w:p>
    <w:p w14:paraId="0484C29E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sz w:val="18"/>
          <w:lang w:val="es-PE"/>
        </w:rPr>
        <w:t>La suma fue verificada programáticamente bit a bit y mediante conversión exacta a entero.</w:t>
      </w:r>
    </w:p>
    <w:p w14:paraId="742AD062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lang w:val="es-PE"/>
        </w:rPr>
        <w:t xml:space="preserve">Verificación exacta: </w:t>
      </w:r>
      <w:proofErr w:type="spellStart"/>
      <w:r w:rsidRPr="00CE3541">
        <w:rPr>
          <w:lang w:val="es-PE"/>
        </w:rPr>
        <w:t>int</w:t>
      </w:r>
      <w:proofErr w:type="spellEnd"/>
      <w:r w:rsidRPr="00CE3541">
        <w:rPr>
          <w:lang w:val="es-PE"/>
        </w:rPr>
        <w:t xml:space="preserve">(A,2) + </w:t>
      </w:r>
      <w:proofErr w:type="spellStart"/>
      <w:r w:rsidRPr="00CE3541">
        <w:rPr>
          <w:lang w:val="es-PE"/>
        </w:rPr>
        <w:t>int</w:t>
      </w:r>
      <w:proofErr w:type="spellEnd"/>
      <w:r w:rsidRPr="00CE3541">
        <w:rPr>
          <w:lang w:val="es-PE"/>
        </w:rPr>
        <w:t xml:space="preserve">(B,2) = </w:t>
      </w:r>
      <w:proofErr w:type="spellStart"/>
      <w:r w:rsidRPr="00CE3541">
        <w:rPr>
          <w:lang w:val="es-PE"/>
        </w:rPr>
        <w:t>int</w:t>
      </w:r>
      <w:proofErr w:type="spellEnd"/>
      <w:r w:rsidRPr="00CE3541">
        <w:rPr>
          <w:lang w:val="es-PE"/>
        </w:rPr>
        <w:t>(S,2). Resultado hexadecimal: 17B1903C9DF408A98CC5C3F0CB₁₆.</w:t>
      </w:r>
    </w:p>
    <w:p w14:paraId="29892727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lang w:val="es-PE"/>
        </w:rPr>
        <w:br w:type="page"/>
      </w:r>
    </w:p>
    <w:p w14:paraId="0DAFDE36" w14:textId="77777777" w:rsidR="00BA1C3A" w:rsidRPr="00CE3541" w:rsidRDefault="00000000" w:rsidP="00CE3541">
      <w:pPr>
        <w:pStyle w:val="Ttulo1"/>
        <w:jc w:val="both"/>
        <w:rPr>
          <w:color w:val="auto"/>
          <w:lang w:val="es-PE"/>
        </w:rPr>
      </w:pPr>
      <w:r w:rsidRPr="00CE3541">
        <w:rPr>
          <w:color w:val="auto"/>
          <w:lang w:val="es-PE"/>
        </w:rPr>
        <w:lastRenderedPageBreak/>
        <w:t>4. Dos ejemplos de resta binaria mediante complemento a 2</w:t>
      </w:r>
    </w:p>
    <w:p w14:paraId="2EEC6555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lang w:val="es-PE"/>
        </w:rPr>
        <w:t>Se interpreta la consigna «complemento a 2 al menor y complemento a 2 al mayor» mediante dos casos complementarios. En el primero, el sustraendo es el número menor y el resultado es positivo. En el segundo, el sustraendo es el número mayor y el resultado es negativo. Se utiliza una palabra fija de 32 bits para que el bit de signo y el descarte del acarreo estén definidos sin ambigüedad.</w:t>
      </w:r>
    </w:p>
    <w:p w14:paraId="3DF82BB2" w14:textId="77777777" w:rsidR="00BA1C3A" w:rsidRPr="00CE3541" w:rsidRDefault="00000000" w:rsidP="00CE3541">
      <w:pPr>
        <w:pStyle w:val="Ttulo2"/>
        <w:jc w:val="both"/>
        <w:rPr>
          <w:color w:val="auto"/>
          <w:lang w:val="es-PE"/>
        </w:rPr>
      </w:pPr>
      <w:r w:rsidRPr="00CE3541">
        <w:rPr>
          <w:color w:val="auto"/>
          <w:lang w:val="es-PE"/>
        </w:rPr>
        <w:t>4.1. Complemento a 2 aplicado al menor (sustraendo menor)</w:t>
      </w:r>
    </w:p>
    <w:p w14:paraId="74B11FE1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lang w:val="es-PE"/>
        </w:rPr>
        <w:t>Operación decimal de control: 12 345 678 - 5 678 901 = 6 666 777</w:t>
      </w:r>
    </w:p>
    <w:p w14:paraId="4A21013C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rFonts w:ascii="Courier New" w:hAnsi="Courier New"/>
          <w:sz w:val="18"/>
          <w:lang w:val="es-PE"/>
        </w:rPr>
        <w:t>A       = 0000 0000 1011 1100 0110 0001 0100 1110</w:t>
      </w:r>
    </w:p>
    <w:p w14:paraId="6F39366E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rFonts w:ascii="Courier New" w:hAnsi="Courier New"/>
          <w:sz w:val="18"/>
          <w:lang w:val="es-PE"/>
        </w:rPr>
        <w:t>B       = 0000 0000 0101 0110 1010 0111 0011 0101</w:t>
      </w:r>
    </w:p>
    <w:p w14:paraId="00EA1FC9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rFonts w:ascii="Courier New" w:hAnsi="Courier New"/>
          <w:sz w:val="18"/>
          <w:lang w:val="es-PE"/>
        </w:rPr>
        <w:t>C1(</w:t>
      </w:r>
      <w:proofErr w:type="gramStart"/>
      <w:r w:rsidRPr="00CE3541">
        <w:rPr>
          <w:rFonts w:ascii="Courier New" w:hAnsi="Courier New"/>
          <w:sz w:val="18"/>
          <w:lang w:val="es-PE"/>
        </w:rPr>
        <w:t xml:space="preserve">B)   </w:t>
      </w:r>
      <w:proofErr w:type="gramEnd"/>
      <w:r w:rsidRPr="00CE3541">
        <w:rPr>
          <w:rFonts w:ascii="Courier New" w:hAnsi="Courier New"/>
          <w:sz w:val="18"/>
          <w:lang w:val="es-PE"/>
        </w:rPr>
        <w:t>= 1111 1111 1010 1001 0101 1000 1100 1010</w:t>
      </w:r>
    </w:p>
    <w:p w14:paraId="30D22562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rFonts w:ascii="Courier New" w:hAnsi="Courier New"/>
          <w:sz w:val="18"/>
          <w:lang w:val="es-PE"/>
        </w:rPr>
        <w:t>C2(</w:t>
      </w:r>
      <w:proofErr w:type="gramStart"/>
      <w:r w:rsidRPr="00CE3541">
        <w:rPr>
          <w:rFonts w:ascii="Courier New" w:hAnsi="Courier New"/>
          <w:sz w:val="18"/>
          <w:lang w:val="es-PE"/>
        </w:rPr>
        <w:t xml:space="preserve">B)   </w:t>
      </w:r>
      <w:proofErr w:type="gramEnd"/>
      <w:r w:rsidRPr="00CE3541">
        <w:rPr>
          <w:rFonts w:ascii="Courier New" w:hAnsi="Courier New"/>
          <w:sz w:val="18"/>
          <w:lang w:val="es-PE"/>
        </w:rPr>
        <w:t>= 1111 1111 1010 1001 0101 1000 1100 1011</w:t>
      </w:r>
    </w:p>
    <w:p w14:paraId="08F0DF65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lang w:val="es-PE"/>
        </w:rPr>
        <w:t>Se reemplaza la resta A - B por la suma A + C2(B):</w:t>
      </w:r>
    </w:p>
    <w:p w14:paraId="1BB6ECEA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rFonts w:ascii="Courier New" w:hAnsi="Courier New"/>
          <w:sz w:val="17"/>
          <w:lang w:val="es-PE"/>
        </w:rPr>
        <w:t xml:space="preserve">          00000000101111000110000101001110</w:t>
      </w:r>
    </w:p>
    <w:p w14:paraId="53AB8637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rFonts w:ascii="Courier New" w:hAnsi="Courier New"/>
          <w:sz w:val="17"/>
          <w:lang w:val="es-PE"/>
        </w:rPr>
        <w:t xml:space="preserve">        + 11111111101010010101100011001011</w:t>
      </w:r>
    </w:p>
    <w:p w14:paraId="7648CCD3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b/>
          <w:sz w:val="16"/>
          <w:lang w:val="es-PE"/>
        </w:rPr>
        <w:t>Resultado:</w:t>
      </w:r>
    </w:p>
    <w:p w14:paraId="61E69EE8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rFonts w:ascii="Courier New" w:hAnsi="Courier New"/>
          <w:sz w:val="17"/>
          <w:lang w:val="es-PE"/>
        </w:rPr>
        <w:t xml:space="preserve">          00000000011001011011101000011001    Cout=1</w:t>
      </w:r>
    </w:p>
    <w:p w14:paraId="676B059E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lang w:val="es-PE"/>
        </w:rPr>
        <w:t xml:space="preserve">El resultado comienza con </w:t>
      </w:r>
      <w:proofErr w:type="gramStart"/>
      <w:r w:rsidRPr="00CE3541">
        <w:rPr>
          <w:lang w:val="es-PE"/>
        </w:rPr>
        <w:t>0  por</w:t>
      </w:r>
      <w:proofErr w:type="gramEnd"/>
      <w:r w:rsidRPr="00CE3541">
        <w:rPr>
          <w:lang w:val="es-PE"/>
        </w:rPr>
        <w:t xml:space="preserve"> lo que es positivo. Se descarta el acarreo externo de 32 bits. Resultado: 6 666 777₁₀.</w:t>
      </w:r>
    </w:p>
    <w:p w14:paraId="0FC3685A" w14:textId="77777777" w:rsidR="00BA1C3A" w:rsidRPr="00CE3541" w:rsidRDefault="00000000" w:rsidP="00CE3541">
      <w:pPr>
        <w:pStyle w:val="Ttulo2"/>
        <w:jc w:val="both"/>
        <w:rPr>
          <w:color w:val="auto"/>
          <w:lang w:val="es-PE"/>
        </w:rPr>
      </w:pPr>
      <w:r w:rsidRPr="00CE3541">
        <w:rPr>
          <w:color w:val="auto"/>
          <w:lang w:val="es-PE"/>
        </w:rPr>
        <w:t>4.2. Complemento a 2 aplicado al mayor (sustraendo mayor)</w:t>
      </w:r>
    </w:p>
    <w:p w14:paraId="5686F207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lang w:val="es-PE"/>
        </w:rPr>
        <w:t>Operación decimal de control: 5 678 901 - 12 345 678 = -6 666 777</w:t>
      </w:r>
    </w:p>
    <w:p w14:paraId="11FFCC44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rFonts w:ascii="Courier New" w:hAnsi="Courier New"/>
          <w:sz w:val="18"/>
          <w:lang w:val="es-PE"/>
        </w:rPr>
        <w:t>A       = 0000 0000 0101 0110 1010 0111 0011 0101</w:t>
      </w:r>
    </w:p>
    <w:p w14:paraId="1D4BF864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rFonts w:ascii="Courier New" w:hAnsi="Courier New"/>
          <w:sz w:val="18"/>
          <w:lang w:val="es-PE"/>
        </w:rPr>
        <w:t>B       = 0000 0000 1011 1100 0110 0001 0100 1110</w:t>
      </w:r>
    </w:p>
    <w:p w14:paraId="0684C3D6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rFonts w:ascii="Courier New" w:hAnsi="Courier New"/>
          <w:sz w:val="18"/>
          <w:lang w:val="es-PE"/>
        </w:rPr>
        <w:t>C1(</w:t>
      </w:r>
      <w:proofErr w:type="gramStart"/>
      <w:r w:rsidRPr="00CE3541">
        <w:rPr>
          <w:rFonts w:ascii="Courier New" w:hAnsi="Courier New"/>
          <w:sz w:val="18"/>
          <w:lang w:val="es-PE"/>
        </w:rPr>
        <w:t xml:space="preserve">B)   </w:t>
      </w:r>
      <w:proofErr w:type="gramEnd"/>
      <w:r w:rsidRPr="00CE3541">
        <w:rPr>
          <w:rFonts w:ascii="Courier New" w:hAnsi="Courier New"/>
          <w:sz w:val="18"/>
          <w:lang w:val="es-PE"/>
        </w:rPr>
        <w:t>= 1111 1111 0100 0011 1001 1110 1011 0001</w:t>
      </w:r>
    </w:p>
    <w:p w14:paraId="2E59A25D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rFonts w:ascii="Courier New" w:hAnsi="Courier New"/>
          <w:sz w:val="18"/>
          <w:lang w:val="es-PE"/>
        </w:rPr>
        <w:t>C2(</w:t>
      </w:r>
      <w:proofErr w:type="gramStart"/>
      <w:r w:rsidRPr="00CE3541">
        <w:rPr>
          <w:rFonts w:ascii="Courier New" w:hAnsi="Courier New"/>
          <w:sz w:val="18"/>
          <w:lang w:val="es-PE"/>
        </w:rPr>
        <w:t xml:space="preserve">B)   </w:t>
      </w:r>
      <w:proofErr w:type="gramEnd"/>
      <w:r w:rsidRPr="00CE3541">
        <w:rPr>
          <w:rFonts w:ascii="Courier New" w:hAnsi="Courier New"/>
          <w:sz w:val="18"/>
          <w:lang w:val="es-PE"/>
        </w:rPr>
        <w:t>= 1111 1111 0100 0011 1001 1110 1011 0010</w:t>
      </w:r>
    </w:p>
    <w:p w14:paraId="3FB69769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lang w:val="es-PE"/>
        </w:rPr>
        <w:t>Se reemplaza la resta A - B por la suma A + C2(B):</w:t>
      </w:r>
    </w:p>
    <w:p w14:paraId="5ADB77E0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rFonts w:ascii="Courier New" w:hAnsi="Courier New"/>
          <w:sz w:val="17"/>
          <w:lang w:val="es-PE"/>
        </w:rPr>
        <w:t xml:space="preserve">          00000000010101101010011100110101</w:t>
      </w:r>
    </w:p>
    <w:p w14:paraId="3092B952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rFonts w:ascii="Courier New" w:hAnsi="Courier New"/>
          <w:sz w:val="17"/>
          <w:lang w:val="es-PE"/>
        </w:rPr>
        <w:t xml:space="preserve">        + 11111111010000111001111010110010</w:t>
      </w:r>
    </w:p>
    <w:p w14:paraId="07DC5CAE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b/>
          <w:sz w:val="16"/>
          <w:lang w:val="es-PE"/>
        </w:rPr>
        <w:t>Resultado:</w:t>
      </w:r>
    </w:p>
    <w:p w14:paraId="2BDC232E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rFonts w:ascii="Courier New" w:hAnsi="Courier New"/>
          <w:sz w:val="17"/>
          <w:lang w:val="es-PE"/>
        </w:rPr>
        <w:t xml:space="preserve">          11111111100110100100010111100111    Cout=0</w:t>
      </w:r>
    </w:p>
    <w:p w14:paraId="373E5661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lang w:val="es-PE"/>
        </w:rPr>
        <w:t>El resultado de 32 bits comienza con 1, por lo que representa un número negativo en complemento a 2. Para obtener su magnitud se invierten los bits y se suma 1:</w:t>
      </w:r>
    </w:p>
    <w:p w14:paraId="6D84A9B1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rFonts w:ascii="Courier New" w:hAnsi="Courier New"/>
          <w:sz w:val="18"/>
          <w:lang w:val="es-PE"/>
        </w:rPr>
        <w:t>R       = 1111 1111 1001 1010 0100 0101 1110 0111</w:t>
      </w:r>
    </w:p>
    <w:p w14:paraId="156EDF11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rFonts w:ascii="Courier New" w:hAnsi="Courier New"/>
          <w:sz w:val="18"/>
          <w:lang w:val="es-PE"/>
        </w:rPr>
        <w:t>C1(</w:t>
      </w:r>
      <w:proofErr w:type="gramStart"/>
      <w:r w:rsidRPr="00CE3541">
        <w:rPr>
          <w:rFonts w:ascii="Courier New" w:hAnsi="Courier New"/>
          <w:sz w:val="18"/>
          <w:lang w:val="es-PE"/>
        </w:rPr>
        <w:t xml:space="preserve">R)   </w:t>
      </w:r>
      <w:proofErr w:type="gramEnd"/>
      <w:r w:rsidRPr="00CE3541">
        <w:rPr>
          <w:rFonts w:ascii="Courier New" w:hAnsi="Courier New"/>
          <w:sz w:val="18"/>
          <w:lang w:val="es-PE"/>
        </w:rPr>
        <w:t>= 0000 0000 0110 0101 1011 1010 0001 1000</w:t>
      </w:r>
    </w:p>
    <w:p w14:paraId="59705B14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rFonts w:ascii="Courier New" w:hAnsi="Courier New"/>
          <w:sz w:val="18"/>
          <w:lang w:val="es-PE"/>
        </w:rPr>
        <w:t>C2(</w:t>
      </w:r>
      <w:proofErr w:type="gramStart"/>
      <w:r w:rsidRPr="00CE3541">
        <w:rPr>
          <w:rFonts w:ascii="Courier New" w:hAnsi="Courier New"/>
          <w:sz w:val="18"/>
          <w:lang w:val="es-PE"/>
        </w:rPr>
        <w:t xml:space="preserve">R)   </w:t>
      </w:r>
      <w:proofErr w:type="gramEnd"/>
      <w:r w:rsidRPr="00CE3541">
        <w:rPr>
          <w:rFonts w:ascii="Courier New" w:hAnsi="Courier New"/>
          <w:sz w:val="18"/>
          <w:lang w:val="es-PE"/>
        </w:rPr>
        <w:t>= 0000 0000 0110 0101 1011 1010 0001 1001</w:t>
      </w:r>
    </w:p>
    <w:p w14:paraId="4662E82E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lang w:val="es-PE"/>
        </w:rPr>
        <w:lastRenderedPageBreak/>
        <w:t xml:space="preserve">Magnitud = 6 666 777; por </w:t>
      </w:r>
      <w:proofErr w:type="gramStart"/>
      <w:r w:rsidRPr="00CE3541">
        <w:rPr>
          <w:lang w:val="es-PE"/>
        </w:rPr>
        <w:t>tanto  resultado</w:t>
      </w:r>
      <w:proofErr w:type="gramEnd"/>
      <w:r w:rsidRPr="00CE3541">
        <w:rPr>
          <w:lang w:val="es-PE"/>
        </w:rPr>
        <w:t xml:space="preserve"> = -6 666 777.</w:t>
      </w:r>
    </w:p>
    <w:p w14:paraId="5B72055A" w14:textId="77777777" w:rsidR="00BA1C3A" w:rsidRPr="00CE3541" w:rsidRDefault="00000000" w:rsidP="00CE3541">
      <w:pPr>
        <w:pStyle w:val="Ttulo1"/>
        <w:jc w:val="both"/>
        <w:rPr>
          <w:color w:val="auto"/>
          <w:lang w:val="es-PE"/>
        </w:rPr>
      </w:pPr>
      <w:r w:rsidRPr="00CE3541">
        <w:rPr>
          <w:color w:val="auto"/>
          <w:lang w:val="es-PE"/>
        </w:rPr>
        <w:t>5. Conclusiones</w:t>
      </w:r>
    </w:p>
    <w:p w14:paraId="404422F7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lang w:val="es-PE"/>
        </w:rPr>
        <w:t>Las cinco funciones de cuatro variables se expresaron en forma canónica mediante minterms y se redujeron con mapas de Karnaugh, siguiendo el enfoque gráfico observado en clase.</w:t>
      </w:r>
    </w:p>
    <w:p w14:paraId="10FE2C55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lang w:val="es-PE"/>
        </w:rPr>
        <w:t>Las cuatro sumas muestran que el procedimiento de acarreo se conserva independientemente de la longitud del operando; en estos casos se trabajó con exactamente 100 bits por número.</w:t>
      </w:r>
    </w:p>
    <w:p w14:paraId="01F7811D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lang w:val="es-PE"/>
        </w:rPr>
        <w:t>La resta mediante complemento a 2 transforma la sustracción en una suma binaria, y la interpretación del bit más significativo permite distinguir resultados positivos y negativos.</w:t>
      </w:r>
    </w:p>
    <w:p w14:paraId="0F20ECE9" w14:textId="77777777" w:rsidR="00BA1C3A" w:rsidRPr="00CE3541" w:rsidRDefault="00000000" w:rsidP="00CE3541">
      <w:pPr>
        <w:jc w:val="both"/>
        <w:rPr>
          <w:lang w:val="es-PE"/>
        </w:rPr>
      </w:pPr>
      <w:r w:rsidRPr="00CE3541">
        <w:rPr>
          <w:lang w:val="es-PE"/>
        </w:rPr>
        <w:t>Los circuitos TTL SN74LS04, SN74LS08 y SN74LS32 constituyen una implementación directa de inversores, productos y sumas lógicas, coherente con los integrados representados por el docente en la pizarra.</w:t>
      </w:r>
    </w:p>
    <w:p w14:paraId="7D2D6309" w14:textId="77777777" w:rsidR="00BA1C3A" w:rsidRPr="00CE3541" w:rsidRDefault="00000000" w:rsidP="00CE3541">
      <w:pPr>
        <w:pStyle w:val="Ttulo1"/>
        <w:jc w:val="both"/>
        <w:rPr>
          <w:color w:val="auto"/>
        </w:rPr>
      </w:pPr>
      <w:r w:rsidRPr="00CE3541">
        <w:rPr>
          <w:color w:val="auto"/>
        </w:rPr>
        <w:t>6. Referencias</w:t>
      </w:r>
    </w:p>
    <w:p w14:paraId="513D508C" w14:textId="77777777" w:rsidR="00BA1C3A" w:rsidRPr="00CE3541" w:rsidRDefault="00000000" w:rsidP="00CE3541">
      <w:pPr>
        <w:ind w:left="425" w:hanging="425"/>
        <w:jc w:val="both"/>
      </w:pPr>
      <w:r w:rsidRPr="00CE3541">
        <w:t>All About Circuits. (s. f.). Binary addition. Electronics Textbook. https://www.allaboutcircuits.com/textbook/digital/chpt-2/binary-addition/</w:t>
      </w:r>
    </w:p>
    <w:p w14:paraId="3847E380" w14:textId="77777777" w:rsidR="00BA1C3A" w:rsidRPr="00CE3541" w:rsidRDefault="00000000" w:rsidP="00CE3541">
      <w:pPr>
        <w:ind w:left="425" w:hanging="425"/>
        <w:jc w:val="both"/>
      </w:pPr>
      <w:r w:rsidRPr="00CE3541">
        <w:t>All About Circuits. (s. f.). Binary subtraction. Electronics Textbook. https://www.allaboutcircuits.com/textbook/digital/chpt-2/binary-subtraction/</w:t>
      </w:r>
    </w:p>
    <w:p w14:paraId="38EF7AC5" w14:textId="77777777" w:rsidR="00BA1C3A" w:rsidRPr="00CE3541" w:rsidRDefault="00000000" w:rsidP="00CE3541">
      <w:pPr>
        <w:ind w:left="425" w:hanging="425"/>
        <w:jc w:val="both"/>
      </w:pPr>
      <w:r w:rsidRPr="00CE3541">
        <w:t>All About Circuits. (s. f.). Negative binary numbers: Two's complement. Electronics Textbook. https://www.allaboutcircuits.com/textbook/digital/chpt-2/negative-binary-numbers/</w:t>
      </w:r>
    </w:p>
    <w:p w14:paraId="5645A62A" w14:textId="77777777" w:rsidR="00BA1C3A" w:rsidRPr="00CE3541" w:rsidRDefault="00000000" w:rsidP="00CE3541">
      <w:pPr>
        <w:ind w:left="425" w:hanging="425"/>
        <w:jc w:val="both"/>
      </w:pPr>
      <w:r w:rsidRPr="00CE3541">
        <w:t>Kahn, D. (s. f.). Karnaugh maps (K-maps). Engineering LibreTexts. https://eng.libretexts.org/Bookshelves/Electrical_Engineering/Electronics/Digital_Circuit_Projects_-_An_Overview_of_Digital_Circuits_Through_Implementing_Integrated_Circuits_(Kahn)/02%3A_Background_Material/2.05%3A_Karnaugh_Maps_(K-maps)</w:t>
      </w:r>
    </w:p>
    <w:p w14:paraId="490487DA" w14:textId="77777777" w:rsidR="00BA1C3A" w:rsidRPr="00CE3541" w:rsidRDefault="00000000" w:rsidP="00CE3541">
      <w:pPr>
        <w:ind w:left="425" w:hanging="425"/>
        <w:jc w:val="both"/>
      </w:pPr>
      <w:r w:rsidRPr="00CE3541">
        <w:t>Texas Instruments. (1988). SN74LS08: Quadruple 2-input positive-AND gates [Data sheet]. https://www.ti.com/product/SN74LS08</w:t>
      </w:r>
    </w:p>
    <w:p w14:paraId="4DDC93EE" w14:textId="77777777" w:rsidR="00BA1C3A" w:rsidRPr="00CE3541" w:rsidRDefault="00000000" w:rsidP="00CE3541">
      <w:pPr>
        <w:ind w:left="425" w:hanging="425"/>
        <w:jc w:val="both"/>
      </w:pPr>
      <w:r w:rsidRPr="00CE3541">
        <w:t>Texas Instruments. (2004). SN74LS04: Hex inverters [Data sheet]. https://www.ti.com/product/SN74LS04</w:t>
      </w:r>
    </w:p>
    <w:p w14:paraId="2223F438" w14:textId="77777777" w:rsidR="00BA1C3A" w:rsidRPr="00CE3541" w:rsidRDefault="00000000" w:rsidP="00CE3541">
      <w:pPr>
        <w:ind w:left="425" w:hanging="425"/>
        <w:jc w:val="both"/>
      </w:pPr>
      <w:r w:rsidRPr="00CE3541">
        <w:t>Texas Instruments. (1988). SN74LS32: Quadruple 2-input positive-OR gates [Data sheet]. https://www.ti.com/product/SN74LS32</w:t>
      </w:r>
    </w:p>
    <w:p w14:paraId="585CCB41" w14:textId="77777777" w:rsidR="00BA1C3A" w:rsidRPr="00CE3541" w:rsidRDefault="00000000" w:rsidP="00CE3541">
      <w:pPr>
        <w:ind w:left="425" w:hanging="425"/>
        <w:jc w:val="both"/>
        <w:rPr>
          <w:lang w:val="es-PE"/>
        </w:rPr>
      </w:pPr>
      <w:r w:rsidRPr="00CE3541">
        <w:rPr>
          <w:lang w:val="es-PE"/>
        </w:rPr>
        <w:t>Universidad Nacional del Callao. (2026). Sistemas Digitales: Syllabus académico de 16 semanas [Material del curso proporcionado por el estudiante].</w:t>
      </w:r>
    </w:p>
    <w:sectPr w:rsidR="00BA1C3A" w:rsidRPr="00CE3541" w:rsidSect="00034616">
      <w:headerReference w:type="default" r:id="rId14"/>
      <w:footerReference w:type="default" r:id="rId15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47D2A" w14:textId="77777777" w:rsidR="005C4387" w:rsidRDefault="005C4387">
      <w:pPr>
        <w:spacing w:after="0" w:line="240" w:lineRule="auto"/>
      </w:pPr>
      <w:r>
        <w:separator/>
      </w:r>
    </w:p>
  </w:endnote>
  <w:endnote w:type="continuationSeparator" w:id="0">
    <w:p w14:paraId="62D6AD6C" w14:textId="77777777" w:rsidR="005C4387" w:rsidRDefault="005C4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6DF8A" w14:textId="77777777" w:rsidR="00BA1C3A" w:rsidRDefault="00000000">
    <w:pPr>
      <w:pStyle w:val="Piedepgina"/>
      <w:jc w:val="center"/>
    </w:pPr>
    <w:r>
      <w:rPr>
        <w:sz w:val="16"/>
      </w:rPr>
      <w:t>Universidad Nacional del Callao - 2026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65F32" w14:textId="77777777" w:rsidR="005C4387" w:rsidRDefault="005C4387">
      <w:pPr>
        <w:spacing w:after="0" w:line="240" w:lineRule="auto"/>
      </w:pPr>
      <w:r>
        <w:separator/>
      </w:r>
    </w:p>
  </w:footnote>
  <w:footnote w:type="continuationSeparator" w:id="0">
    <w:p w14:paraId="5D4549E1" w14:textId="77777777" w:rsidR="005C4387" w:rsidRDefault="005C4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66F11" w14:textId="77777777" w:rsidR="00BA1C3A" w:rsidRPr="00CE3541" w:rsidRDefault="00000000">
    <w:pPr>
      <w:pStyle w:val="Encabezado"/>
      <w:jc w:val="right"/>
      <w:rPr>
        <w:lang w:val="es-PE"/>
      </w:rPr>
    </w:pPr>
    <w:r w:rsidRPr="00CE3541">
      <w:rPr>
        <w:sz w:val="16"/>
        <w:lang w:val="es-PE"/>
      </w:rPr>
      <w:t>Sistemas Digitales - Informe | Villanueva Portella Jhon Gesell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1128251">
    <w:abstractNumId w:val="8"/>
  </w:num>
  <w:num w:numId="2" w16cid:durableId="1497963985">
    <w:abstractNumId w:val="6"/>
  </w:num>
  <w:num w:numId="3" w16cid:durableId="61173048">
    <w:abstractNumId w:val="5"/>
  </w:num>
  <w:num w:numId="4" w16cid:durableId="1058941664">
    <w:abstractNumId w:val="4"/>
  </w:num>
  <w:num w:numId="5" w16cid:durableId="751507179">
    <w:abstractNumId w:val="7"/>
  </w:num>
  <w:num w:numId="6" w16cid:durableId="1729722572">
    <w:abstractNumId w:val="3"/>
  </w:num>
  <w:num w:numId="7" w16cid:durableId="816383690">
    <w:abstractNumId w:val="2"/>
  </w:num>
  <w:num w:numId="8" w16cid:durableId="2132893111">
    <w:abstractNumId w:val="1"/>
  </w:num>
  <w:num w:numId="9" w16cid:durableId="137920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4387"/>
    <w:rsid w:val="00AA1D8D"/>
    <w:rsid w:val="00B47730"/>
    <w:rsid w:val="00BA1C3A"/>
    <w:rsid w:val="00C35F55"/>
    <w:rsid w:val="00CB0664"/>
    <w:rsid w:val="00CE35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951471"/>
  <w14:defaultImageDpi w14:val="300"/>
  <w15:docId w15:val="{32F98727-9837-44EB-979A-2C5156B40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1993</Words>
  <Characters>10963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 Gesell Villanueva Portella</cp:lastModifiedBy>
  <cp:revision>3</cp:revision>
  <dcterms:created xsi:type="dcterms:W3CDTF">2013-12-23T23:15:00Z</dcterms:created>
  <dcterms:modified xsi:type="dcterms:W3CDTF">2026-10-06T18:00:00Z</dcterms:modified>
  <cp:category/>
</cp:coreProperties>
</file>